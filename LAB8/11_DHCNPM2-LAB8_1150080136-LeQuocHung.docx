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9098D" w14:textId="77777777" w:rsidR="009612DB" w:rsidRPr="00380CFF" w:rsidRDefault="00E35244">
      <w:pPr>
        <w:spacing w:after="240"/>
        <w:jc w:val="center"/>
        <w:rPr>
          <w:rFonts w:cs="Times New Roman"/>
          <w:szCs w:val="24"/>
        </w:rPr>
      </w:pPr>
      <w:proofErr w:type="spellStart"/>
      <w:r w:rsidRPr="00380CFF">
        <w:rPr>
          <w:rFonts w:cs="Times New Roman"/>
          <w:b/>
          <w:color w:val="17365D"/>
          <w:szCs w:val="24"/>
        </w:rPr>
        <w:t>THỰC</w:t>
      </w:r>
      <w:proofErr w:type="spellEnd"/>
      <w:r w:rsidRPr="00380CFF">
        <w:rPr>
          <w:rFonts w:cs="Times New Roman"/>
          <w:b/>
          <w:color w:val="17365D"/>
          <w:szCs w:val="24"/>
        </w:rPr>
        <w:t xml:space="preserve"> </w:t>
      </w:r>
      <w:proofErr w:type="spellStart"/>
      <w:r w:rsidRPr="00380CFF">
        <w:rPr>
          <w:rFonts w:cs="Times New Roman"/>
          <w:b/>
          <w:color w:val="17365D"/>
          <w:szCs w:val="24"/>
        </w:rPr>
        <w:t>HÀNH</w:t>
      </w:r>
      <w:proofErr w:type="spellEnd"/>
      <w:r w:rsidRPr="00380CFF">
        <w:rPr>
          <w:rFonts w:cs="Times New Roman"/>
          <w:b/>
          <w:color w:val="17365D"/>
          <w:szCs w:val="24"/>
        </w:rPr>
        <w:t xml:space="preserve"> AN </w:t>
      </w:r>
      <w:proofErr w:type="spellStart"/>
      <w:r w:rsidRPr="00380CFF">
        <w:rPr>
          <w:rFonts w:cs="Times New Roman"/>
          <w:b/>
          <w:color w:val="17365D"/>
          <w:szCs w:val="24"/>
        </w:rPr>
        <w:t>TOÀN</w:t>
      </w:r>
      <w:proofErr w:type="spellEnd"/>
      <w:r w:rsidRPr="00380CFF">
        <w:rPr>
          <w:rFonts w:cs="Times New Roman"/>
          <w:b/>
          <w:color w:val="17365D"/>
          <w:szCs w:val="24"/>
        </w:rPr>
        <w:t xml:space="preserve"> </w:t>
      </w:r>
      <w:proofErr w:type="spellStart"/>
      <w:r w:rsidRPr="00380CFF">
        <w:rPr>
          <w:rFonts w:cs="Times New Roman"/>
          <w:b/>
          <w:color w:val="17365D"/>
          <w:szCs w:val="24"/>
        </w:rPr>
        <w:t>HỆ</w:t>
      </w:r>
      <w:proofErr w:type="spellEnd"/>
      <w:r w:rsidRPr="00380CFF">
        <w:rPr>
          <w:rFonts w:cs="Times New Roman"/>
          <w:b/>
          <w:color w:val="17365D"/>
          <w:szCs w:val="24"/>
        </w:rPr>
        <w:t xml:space="preserve"> </w:t>
      </w:r>
      <w:proofErr w:type="spellStart"/>
      <w:r w:rsidRPr="00380CFF">
        <w:rPr>
          <w:rFonts w:cs="Times New Roman"/>
          <w:b/>
          <w:color w:val="17365D"/>
          <w:szCs w:val="24"/>
        </w:rPr>
        <w:t>THỐNG</w:t>
      </w:r>
      <w:proofErr w:type="spellEnd"/>
      <w:r w:rsidRPr="00380CFF">
        <w:rPr>
          <w:rFonts w:cs="Times New Roman"/>
          <w:b/>
          <w:color w:val="17365D"/>
          <w:szCs w:val="24"/>
        </w:rPr>
        <w:t xml:space="preserve"> </w:t>
      </w:r>
      <w:proofErr w:type="spellStart"/>
      <w:r w:rsidRPr="00380CFF">
        <w:rPr>
          <w:rFonts w:cs="Times New Roman"/>
          <w:b/>
          <w:color w:val="17365D"/>
          <w:szCs w:val="24"/>
        </w:rPr>
        <w:t>THÔNG</w:t>
      </w:r>
      <w:proofErr w:type="spellEnd"/>
      <w:r w:rsidRPr="00380CFF">
        <w:rPr>
          <w:rFonts w:cs="Times New Roman"/>
          <w:b/>
          <w:color w:val="17365D"/>
          <w:szCs w:val="24"/>
        </w:rPr>
        <w:t xml:space="preserve"> TIN</w:t>
      </w:r>
    </w:p>
    <w:p w14:paraId="29F05A83" w14:textId="41CF2D92" w:rsidR="009612DB" w:rsidRPr="00380CFF" w:rsidRDefault="00E35244">
      <w:pPr>
        <w:jc w:val="center"/>
        <w:rPr>
          <w:rFonts w:cs="Times New Roman"/>
          <w:szCs w:val="24"/>
        </w:rPr>
      </w:pPr>
      <w:r w:rsidRPr="00380CFF">
        <w:rPr>
          <w:rFonts w:cs="Times New Roman"/>
          <w:b/>
          <w:color w:val="17365D"/>
          <w:szCs w:val="24"/>
        </w:rPr>
        <w:t xml:space="preserve">LAB </w:t>
      </w:r>
      <w:r w:rsidR="00ED78B4" w:rsidRPr="00380CFF">
        <w:rPr>
          <w:rFonts w:cs="Times New Roman"/>
          <w:b/>
          <w:color w:val="17365D"/>
          <w:szCs w:val="24"/>
        </w:rPr>
        <w:t>8</w:t>
      </w:r>
    </w:p>
    <w:p w14:paraId="04CD29D6" w14:textId="77777777" w:rsidR="009612DB" w:rsidRPr="00380CFF" w:rsidRDefault="00E35244">
      <w:pPr>
        <w:jc w:val="center"/>
        <w:rPr>
          <w:rFonts w:cs="Times New Roman"/>
          <w:szCs w:val="24"/>
        </w:rPr>
      </w:pPr>
      <w:r w:rsidRPr="00380CFF">
        <w:rPr>
          <w:rFonts w:cs="Times New Roman"/>
          <w:b/>
          <w:color w:val="17365D"/>
          <w:szCs w:val="24"/>
        </w:rPr>
        <w:t>LOCAL DNS ATTACK</w:t>
      </w:r>
    </w:p>
    <w:p w14:paraId="4DCAACD7" w14:textId="77777777" w:rsidR="009612DB" w:rsidRPr="00380CFF" w:rsidRDefault="00E35244">
      <w:pPr>
        <w:jc w:val="center"/>
        <w:rPr>
          <w:rFonts w:cs="Times New Roman"/>
          <w:szCs w:val="24"/>
        </w:rPr>
      </w:pPr>
      <w:r w:rsidRPr="00380CFF">
        <w:rPr>
          <w:rFonts w:cs="Times New Roman"/>
          <w:b/>
          <w:color w:val="17365D"/>
          <w:szCs w:val="24"/>
        </w:rPr>
        <w:t xml:space="preserve">DNS SPOOFING </w:t>
      </w:r>
      <w:proofErr w:type="spellStart"/>
      <w:r w:rsidRPr="00380CFF">
        <w:rPr>
          <w:rFonts w:cs="Times New Roman"/>
          <w:b/>
          <w:color w:val="17365D"/>
          <w:szCs w:val="24"/>
        </w:rPr>
        <w:t>VÀ</w:t>
      </w:r>
      <w:proofErr w:type="spellEnd"/>
      <w:r w:rsidRPr="00380CFF">
        <w:rPr>
          <w:rFonts w:cs="Times New Roman"/>
          <w:b/>
          <w:color w:val="17365D"/>
          <w:szCs w:val="24"/>
        </w:rPr>
        <w:t xml:space="preserve"> CACHE POISONING </w:t>
      </w:r>
      <w:proofErr w:type="spellStart"/>
      <w:r w:rsidRPr="00380CFF">
        <w:rPr>
          <w:rFonts w:cs="Times New Roman"/>
          <w:b/>
          <w:color w:val="17365D"/>
          <w:szCs w:val="24"/>
        </w:rPr>
        <w:t>TRONG</w:t>
      </w:r>
      <w:proofErr w:type="spellEnd"/>
      <w:r w:rsidRPr="00380CFF">
        <w:rPr>
          <w:rFonts w:cs="Times New Roman"/>
          <w:b/>
          <w:color w:val="17365D"/>
          <w:szCs w:val="24"/>
        </w:rPr>
        <w:t xml:space="preserve"> </w:t>
      </w:r>
      <w:proofErr w:type="spellStart"/>
      <w:r w:rsidRPr="00380CFF">
        <w:rPr>
          <w:rFonts w:cs="Times New Roman"/>
          <w:b/>
          <w:color w:val="17365D"/>
          <w:szCs w:val="24"/>
        </w:rPr>
        <w:t>MẠNG</w:t>
      </w:r>
      <w:proofErr w:type="spellEnd"/>
      <w:r w:rsidRPr="00380CFF">
        <w:rPr>
          <w:rFonts w:cs="Times New Roman"/>
          <w:b/>
          <w:color w:val="17365D"/>
          <w:szCs w:val="24"/>
        </w:rPr>
        <w:t xml:space="preserve"> </w:t>
      </w:r>
      <w:proofErr w:type="spellStart"/>
      <w:r w:rsidRPr="00380CFF">
        <w:rPr>
          <w:rFonts w:cs="Times New Roman"/>
          <w:b/>
          <w:color w:val="17365D"/>
          <w:szCs w:val="24"/>
        </w:rPr>
        <w:t>ẢO</w:t>
      </w:r>
      <w:proofErr w:type="spellEnd"/>
      <w:r w:rsidRPr="00380CFF">
        <w:rPr>
          <w:rFonts w:cs="Times New Roman"/>
          <w:b/>
          <w:color w:val="17365D"/>
          <w:szCs w:val="24"/>
        </w:rPr>
        <w:t xml:space="preserve"> </w:t>
      </w:r>
      <w:proofErr w:type="spellStart"/>
      <w:r w:rsidRPr="00380CFF">
        <w:rPr>
          <w:rFonts w:cs="Times New Roman"/>
          <w:b/>
          <w:color w:val="17365D"/>
          <w:szCs w:val="24"/>
        </w:rPr>
        <w:t>CÔ</w:t>
      </w:r>
      <w:proofErr w:type="spellEnd"/>
      <w:r w:rsidRPr="00380CFF">
        <w:rPr>
          <w:rFonts w:cs="Times New Roman"/>
          <w:b/>
          <w:color w:val="17365D"/>
          <w:szCs w:val="24"/>
        </w:rPr>
        <w:t xml:space="preserve"> </w:t>
      </w:r>
      <w:proofErr w:type="spellStart"/>
      <w:r w:rsidRPr="00380CFF">
        <w:rPr>
          <w:rFonts w:cs="Times New Roman"/>
          <w:b/>
          <w:color w:val="17365D"/>
          <w:szCs w:val="24"/>
        </w:rPr>
        <w:t>LẬP</w:t>
      </w:r>
      <w:proofErr w:type="spellEnd"/>
    </w:p>
    <w:p w14:paraId="7355937D" w14:textId="55F3EC8B" w:rsidR="009612DB" w:rsidRPr="00380CFF" w:rsidRDefault="00B669FF">
      <w:pPr>
        <w:keepNext/>
        <w:spacing w:after="4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33B4CEFD" wp14:editId="4EC3C54D">
            <wp:extent cx="6217920" cy="3499450"/>
            <wp:effectExtent l="0" t="0" r="0" b="6350"/>
            <wp:docPr id="18480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49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080504" w14:textId="77777777" w:rsidR="009612DB" w:rsidRPr="00380CFF" w:rsidRDefault="00E35244">
      <w:pPr>
        <w:spacing w:after="160"/>
        <w:jc w:val="center"/>
        <w:rPr>
          <w:rFonts w:cs="Times New Roman"/>
          <w:szCs w:val="24"/>
        </w:rPr>
      </w:pPr>
      <w:proofErr w:type="spellStart"/>
      <w:r w:rsidRPr="00380CFF">
        <w:rPr>
          <w:rFonts w:cs="Times New Roman"/>
          <w:i/>
          <w:color w:val="666666"/>
          <w:szCs w:val="24"/>
        </w:rPr>
        <w:t>Hình</w:t>
      </w:r>
      <w:proofErr w:type="spellEnd"/>
      <w:r w:rsidRPr="00380CFF">
        <w:rPr>
          <w:rFonts w:cs="Times New Roman"/>
          <w:i/>
          <w:color w:val="666666"/>
          <w:szCs w:val="24"/>
        </w:rPr>
        <w:t xml:space="preserve"> 1. </w:t>
      </w:r>
      <w:proofErr w:type="spellStart"/>
      <w:r w:rsidRPr="00380CFF">
        <w:rPr>
          <w:rFonts w:cs="Times New Roman"/>
          <w:i/>
          <w:color w:val="666666"/>
          <w:szCs w:val="24"/>
        </w:rPr>
        <w:t>Mô</w:t>
      </w:r>
      <w:proofErr w:type="spellEnd"/>
      <w:r w:rsidRPr="00380CFF">
        <w:rPr>
          <w:rFonts w:cs="Times New Roman"/>
          <w:i/>
          <w:color w:val="666666"/>
          <w:szCs w:val="24"/>
        </w:rPr>
        <w:t xml:space="preserve"> </w:t>
      </w:r>
      <w:proofErr w:type="spellStart"/>
      <w:r w:rsidRPr="00380CFF">
        <w:rPr>
          <w:rFonts w:cs="Times New Roman"/>
          <w:i/>
          <w:color w:val="666666"/>
          <w:szCs w:val="24"/>
        </w:rPr>
        <w:t>hình</w:t>
      </w:r>
      <w:proofErr w:type="spellEnd"/>
      <w:r w:rsidRPr="00380CFF">
        <w:rPr>
          <w:rFonts w:cs="Times New Roman"/>
          <w:i/>
          <w:color w:val="666666"/>
          <w:szCs w:val="24"/>
        </w:rPr>
        <w:t xml:space="preserve"> </w:t>
      </w:r>
      <w:proofErr w:type="spellStart"/>
      <w:r w:rsidRPr="00380CFF">
        <w:rPr>
          <w:rFonts w:cs="Times New Roman"/>
          <w:i/>
          <w:color w:val="666666"/>
          <w:szCs w:val="24"/>
        </w:rPr>
        <w:t>mạng</w:t>
      </w:r>
      <w:proofErr w:type="spellEnd"/>
      <w:r w:rsidRPr="00380CFF">
        <w:rPr>
          <w:rFonts w:cs="Times New Roman"/>
          <w:i/>
          <w:color w:val="666666"/>
          <w:szCs w:val="24"/>
        </w:rPr>
        <w:t xml:space="preserve"> LAB 9 - Local DNS Attack </w:t>
      </w:r>
      <w:proofErr w:type="spellStart"/>
      <w:r w:rsidRPr="00380CFF">
        <w:rPr>
          <w:rFonts w:cs="Times New Roman"/>
          <w:i/>
          <w:color w:val="666666"/>
          <w:szCs w:val="24"/>
        </w:rPr>
        <w:t>trên</w:t>
      </w:r>
      <w:proofErr w:type="spellEnd"/>
      <w:r w:rsidRPr="00380CFF">
        <w:rPr>
          <w:rFonts w:cs="Times New Roman"/>
          <w:i/>
          <w:color w:val="666666"/>
          <w:szCs w:val="24"/>
        </w:rPr>
        <w:t xml:space="preserve"> </w:t>
      </w:r>
      <w:proofErr w:type="spellStart"/>
      <w:r w:rsidRPr="00380CFF">
        <w:rPr>
          <w:rFonts w:cs="Times New Roman"/>
          <w:i/>
          <w:color w:val="666666"/>
          <w:szCs w:val="24"/>
        </w:rPr>
        <w:t>môi</w:t>
      </w:r>
      <w:proofErr w:type="spellEnd"/>
      <w:r w:rsidRPr="00380CFF">
        <w:rPr>
          <w:rFonts w:cs="Times New Roman"/>
          <w:i/>
          <w:color w:val="666666"/>
          <w:szCs w:val="24"/>
        </w:rPr>
        <w:t xml:space="preserve"> </w:t>
      </w:r>
      <w:proofErr w:type="spellStart"/>
      <w:r w:rsidRPr="00380CFF">
        <w:rPr>
          <w:rFonts w:cs="Times New Roman"/>
          <w:i/>
          <w:color w:val="666666"/>
          <w:szCs w:val="24"/>
        </w:rPr>
        <w:t>trường</w:t>
      </w:r>
      <w:proofErr w:type="spellEnd"/>
      <w:r w:rsidRPr="00380CFF">
        <w:rPr>
          <w:rFonts w:cs="Times New Roman"/>
          <w:i/>
          <w:color w:val="666666"/>
          <w:szCs w:val="24"/>
        </w:rPr>
        <w:t xml:space="preserve"> </w:t>
      </w:r>
      <w:proofErr w:type="spellStart"/>
      <w:r w:rsidRPr="00380CFF">
        <w:rPr>
          <w:rFonts w:cs="Times New Roman"/>
          <w:i/>
          <w:color w:val="666666"/>
          <w:szCs w:val="24"/>
        </w:rPr>
        <w:t>pfSense</w:t>
      </w:r>
      <w:proofErr w:type="spellEnd"/>
    </w:p>
    <w:p w14:paraId="1278B190" w14:textId="77777777" w:rsidR="009612DB" w:rsidRPr="00380CFF" w:rsidRDefault="00E3524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_Toc243897587"/>
      <w:r w:rsidRPr="00380CFF">
        <w:rPr>
          <w:rFonts w:ascii="Times New Roman" w:hAnsi="Times New Roman" w:cs="Times New Roman"/>
          <w:sz w:val="24"/>
          <w:szCs w:val="24"/>
        </w:rPr>
        <w:t xml:space="preserve">L.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NỘP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BÀI</w:t>
      </w:r>
      <w:bookmarkEnd w:id="0"/>
      <w:proofErr w:type="spellEnd"/>
    </w:p>
    <w:p w14:paraId="3B409550" w14:textId="77777777" w:rsidR="009612DB" w:rsidRPr="00380CFF" w:rsidRDefault="00E35244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_Toc243897588"/>
      <w:r w:rsidRPr="00380CFF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tích</w:t>
      </w:r>
      <w:bookmarkEnd w:id="1"/>
      <w:proofErr w:type="spellEnd"/>
    </w:p>
    <w:p w14:paraId="37ACFA26" w14:textId="77777777" w:rsidR="009612DB" w:rsidRPr="00380CFF" w:rsidRDefault="00E35244">
      <w:pPr>
        <w:rPr>
          <w:rFonts w:cs="Times New Roman"/>
          <w:szCs w:val="24"/>
        </w:rPr>
      </w:pPr>
      <w:r w:rsidRPr="00380CFF">
        <w:rPr>
          <w:rFonts w:cs="Times New Roman"/>
          <w:b/>
          <w:szCs w:val="24"/>
        </w:rPr>
        <w:t xml:space="preserve">1. </w:t>
      </w:r>
      <w:proofErr w:type="spellStart"/>
      <w:r w:rsidRPr="00380CFF">
        <w:rPr>
          <w:rFonts w:cs="Times New Roman"/>
          <w:b/>
          <w:szCs w:val="24"/>
        </w:rPr>
        <w:t>Tại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sao</w:t>
      </w:r>
      <w:proofErr w:type="spellEnd"/>
      <w:r w:rsidRPr="00380CFF">
        <w:rPr>
          <w:rFonts w:cs="Times New Roman"/>
          <w:b/>
          <w:szCs w:val="24"/>
        </w:rPr>
        <w:t xml:space="preserve"> /</w:t>
      </w:r>
      <w:proofErr w:type="spellStart"/>
      <w:r w:rsidRPr="00380CFF">
        <w:rPr>
          <w:rFonts w:cs="Times New Roman"/>
          <w:b/>
          <w:szCs w:val="24"/>
        </w:rPr>
        <w:t>etc</w:t>
      </w:r>
      <w:proofErr w:type="spellEnd"/>
      <w:r w:rsidRPr="00380CFF">
        <w:rPr>
          <w:rFonts w:cs="Times New Roman"/>
          <w:b/>
          <w:szCs w:val="24"/>
        </w:rPr>
        <w:t xml:space="preserve">/hosts </w:t>
      </w:r>
      <w:proofErr w:type="spellStart"/>
      <w:r w:rsidRPr="00380CFF">
        <w:rPr>
          <w:rFonts w:cs="Times New Roman"/>
          <w:b/>
          <w:szCs w:val="24"/>
        </w:rPr>
        <w:t>có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thể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ảnh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hưởng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trình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duyệt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nhưng</w:t>
      </w:r>
      <w:proofErr w:type="spellEnd"/>
      <w:r w:rsidRPr="00380CFF">
        <w:rPr>
          <w:rFonts w:cs="Times New Roman"/>
          <w:b/>
          <w:szCs w:val="24"/>
        </w:rPr>
        <w:t xml:space="preserve"> dig @DNS-SERVER </w:t>
      </w:r>
      <w:proofErr w:type="spellStart"/>
      <w:r w:rsidRPr="00380CFF">
        <w:rPr>
          <w:rFonts w:cs="Times New Roman"/>
          <w:b/>
          <w:szCs w:val="24"/>
        </w:rPr>
        <w:t>vẫn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trả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kết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quả</w:t>
      </w:r>
      <w:proofErr w:type="spellEnd"/>
      <w:r w:rsidRPr="00380CFF">
        <w:rPr>
          <w:rFonts w:cs="Times New Roman"/>
          <w:b/>
          <w:szCs w:val="24"/>
        </w:rPr>
        <w:t xml:space="preserve"> DNS </w:t>
      </w:r>
      <w:proofErr w:type="spellStart"/>
      <w:r w:rsidRPr="00380CFF">
        <w:rPr>
          <w:rFonts w:cs="Times New Roman"/>
          <w:b/>
          <w:szCs w:val="24"/>
        </w:rPr>
        <w:t>gốc</w:t>
      </w:r>
      <w:proofErr w:type="spellEnd"/>
      <w:r w:rsidRPr="00380CFF">
        <w:rPr>
          <w:rFonts w:cs="Times New Roman"/>
          <w:b/>
          <w:szCs w:val="24"/>
        </w:rPr>
        <w:t>?</w:t>
      </w:r>
    </w:p>
    <w:p w14:paraId="020566B7" w14:textId="77777777" w:rsidR="009612DB" w:rsidRPr="00380CFF" w:rsidRDefault="00E35244">
      <w:pPr>
        <w:rPr>
          <w:rFonts w:cs="Times New Roman"/>
          <w:szCs w:val="24"/>
        </w:rPr>
      </w:pPr>
      <w:proofErr w:type="spellStart"/>
      <w:r w:rsidRPr="00380CFF">
        <w:rPr>
          <w:rFonts w:cs="Times New Roman"/>
          <w:szCs w:val="24"/>
        </w:rPr>
        <w:t>Trả</w:t>
      </w:r>
      <w:proofErr w:type="spellEnd"/>
      <w:r w:rsidRPr="00380CFF">
        <w:rPr>
          <w:rFonts w:cs="Times New Roman"/>
          <w:szCs w:val="24"/>
        </w:rPr>
        <w:t xml:space="preserve"> lời: ............................................................................................</w:t>
      </w:r>
    </w:p>
    <w:p w14:paraId="244224F8" w14:textId="77777777" w:rsidR="009612DB" w:rsidRPr="00380CFF" w:rsidRDefault="00E35244">
      <w:pPr>
        <w:rPr>
          <w:rFonts w:cs="Times New Roman"/>
          <w:szCs w:val="24"/>
        </w:rPr>
      </w:pPr>
      <w:r w:rsidRPr="00380CFF">
        <w:rPr>
          <w:rFonts w:cs="Times New Roman"/>
          <w:b/>
          <w:szCs w:val="24"/>
        </w:rPr>
        <w:t xml:space="preserve">2. </w:t>
      </w:r>
      <w:proofErr w:type="spellStart"/>
      <w:r w:rsidRPr="00380CFF">
        <w:rPr>
          <w:rFonts w:cs="Times New Roman"/>
          <w:b/>
          <w:szCs w:val="24"/>
        </w:rPr>
        <w:t>Những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trường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nào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của</w:t>
      </w:r>
      <w:proofErr w:type="spellEnd"/>
      <w:r w:rsidRPr="00380CFF">
        <w:rPr>
          <w:rFonts w:cs="Times New Roman"/>
          <w:b/>
          <w:szCs w:val="24"/>
        </w:rPr>
        <w:t xml:space="preserve"> DNS/UDP </w:t>
      </w:r>
      <w:proofErr w:type="spellStart"/>
      <w:r w:rsidRPr="00380CFF">
        <w:rPr>
          <w:rFonts w:cs="Times New Roman"/>
          <w:b/>
          <w:szCs w:val="24"/>
        </w:rPr>
        <w:t>phải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khớp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để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một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phản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hồi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giả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có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cơ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hội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được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chấp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nhận</w:t>
      </w:r>
      <w:proofErr w:type="spellEnd"/>
      <w:r w:rsidRPr="00380CFF">
        <w:rPr>
          <w:rFonts w:cs="Times New Roman"/>
          <w:b/>
          <w:szCs w:val="24"/>
        </w:rPr>
        <w:t>?</w:t>
      </w:r>
    </w:p>
    <w:p w14:paraId="1890F133" w14:textId="77777777" w:rsidR="009612DB" w:rsidRPr="00380CFF" w:rsidRDefault="00E35244">
      <w:pPr>
        <w:rPr>
          <w:rFonts w:cs="Times New Roman"/>
          <w:szCs w:val="24"/>
        </w:rPr>
      </w:pPr>
      <w:proofErr w:type="spellStart"/>
      <w:r w:rsidRPr="00380CFF">
        <w:rPr>
          <w:rFonts w:cs="Times New Roman"/>
          <w:szCs w:val="24"/>
        </w:rPr>
        <w:t>Trả</w:t>
      </w:r>
      <w:proofErr w:type="spellEnd"/>
      <w:r w:rsidRPr="00380CFF">
        <w:rPr>
          <w:rFonts w:cs="Times New Roman"/>
          <w:szCs w:val="24"/>
        </w:rPr>
        <w:t xml:space="preserve"> lời: ............................................................................................</w:t>
      </w:r>
    </w:p>
    <w:p w14:paraId="0B81F75D" w14:textId="77777777" w:rsidR="009612DB" w:rsidRPr="00380CFF" w:rsidRDefault="00E35244">
      <w:pPr>
        <w:rPr>
          <w:rFonts w:cs="Times New Roman"/>
          <w:szCs w:val="24"/>
        </w:rPr>
      </w:pPr>
      <w:r w:rsidRPr="00380CFF">
        <w:rPr>
          <w:rFonts w:cs="Times New Roman"/>
          <w:b/>
          <w:szCs w:val="24"/>
        </w:rPr>
        <w:t xml:space="preserve">3. </w:t>
      </w:r>
      <w:proofErr w:type="spellStart"/>
      <w:r w:rsidRPr="00380CFF">
        <w:rPr>
          <w:rFonts w:cs="Times New Roman"/>
          <w:b/>
          <w:szCs w:val="24"/>
        </w:rPr>
        <w:t>Tại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sao</w:t>
      </w:r>
      <w:proofErr w:type="spellEnd"/>
      <w:r w:rsidRPr="00380CFF">
        <w:rPr>
          <w:rFonts w:cs="Times New Roman"/>
          <w:b/>
          <w:szCs w:val="24"/>
        </w:rPr>
        <w:t xml:space="preserve"> Task 2 </w:t>
      </w:r>
      <w:proofErr w:type="spellStart"/>
      <w:r w:rsidRPr="00380CFF">
        <w:rPr>
          <w:rFonts w:cs="Times New Roman"/>
          <w:b/>
          <w:szCs w:val="24"/>
        </w:rPr>
        <w:t>chỉ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ảnh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hưởng</w:t>
      </w:r>
      <w:proofErr w:type="spellEnd"/>
      <w:r w:rsidRPr="00380CFF">
        <w:rPr>
          <w:rFonts w:cs="Times New Roman"/>
          <w:b/>
          <w:szCs w:val="24"/>
        </w:rPr>
        <w:t xml:space="preserve"> Victim </w:t>
      </w:r>
      <w:proofErr w:type="spellStart"/>
      <w:r w:rsidRPr="00380CFF">
        <w:rPr>
          <w:rFonts w:cs="Times New Roman"/>
          <w:b/>
          <w:szCs w:val="24"/>
        </w:rPr>
        <w:t>hiện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tại</w:t>
      </w:r>
      <w:proofErr w:type="spellEnd"/>
      <w:r w:rsidRPr="00380CFF">
        <w:rPr>
          <w:rFonts w:cs="Times New Roman"/>
          <w:b/>
          <w:szCs w:val="24"/>
        </w:rPr>
        <w:t xml:space="preserve">, </w:t>
      </w:r>
      <w:proofErr w:type="spellStart"/>
      <w:r w:rsidRPr="00380CFF">
        <w:rPr>
          <w:rFonts w:cs="Times New Roman"/>
          <w:b/>
          <w:szCs w:val="24"/>
        </w:rPr>
        <w:t>trong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khi</w:t>
      </w:r>
      <w:proofErr w:type="spellEnd"/>
      <w:r w:rsidRPr="00380CFF">
        <w:rPr>
          <w:rFonts w:cs="Times New Roman"/>
          <w:b/>
          <w:szCs w:val="24"/>
        </w:rPr>
        <w:t xml:space="preserve"> Task 3 </w:t>
      </w:r>
      <w:proofErr w:type="spellStart"/>
      <w:r w:rsidRPr="00380CFF">
        <w:rPr>
          <w:rFonts w:cs="Times New Roman"/>
          <w:b/>
          <w:szCs w:val="24"/>
        </w:rPr>
        <w:t>có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thể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ảnh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hưởng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nhiều</w:t>
      </w:r>
      <w:proofErr w:type="spellEnd"/>
      <w:r w:rsidRPr="00380CFF">
        <w:rPr>
          <w:rFonts w:cs="Times New Roman"/>
          <w:b/>
          <w:szCs w:val="24"/>
        </w:rPr>
        <w:t xml:space="preserve"> client </w:t>
      </w:r>
      <w:proofErr w:type="spellStart"/>
      <w:r w:rsidRPr="00380CFF">
        <w:rPr>
          <w:rFonts w:cs="Times New Roman"/>
          <w:b/>
          <w:szCs w:val="24"/>
        </w:rPr>
        <w:t>dùng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cùng</w:t>
      </w:r>
      <w:proofErr w:type="spellEnd"/>
      <w:r w:rsidRPr="00380CFF">
        <w:rPr>
          <w:rFonts w:cs="Times New Roman"/>
          <w:b/>
          <w:szCs w:val="24"/>
        </w:rPr>
        <w:t xml:space="preserve"> resolver?</w:t>
      </w:r>
    </w:p>
    <w:p w14:paraId="13FB695A" w14:textId="77777777" w:rsidR="009612DB" w:rsidRPr="00380CFF" w:rsidRDefault="00E35244">
      <w:pPr>
        <w:rPr>
          <w:rFonts w:cs="Times New Roman"/>
          <w:szCs w:val="24"/>
        </w:rPr>
      </w:pPr>
      <w:proofErr w:type="spellStart"/>
      <w:r w:rsidRPr="00380CFF">
        <w:rPr>
          <w:rFonts w:cs="Times New Roman"/>
          <w:szCs w:val="24"/>
        </w:rPr>
        <w:t>Trả</w:t>
      </w:r>
      <w:proofErr w:type="spellEnd"/>
      <w:r w:rsidRPr="00380CFF">
        <w:rPr>
          <w:rFonts w:cs="Times New Roman"/>
          <w:szCs w:val="24"/>
        </w:rPr>
        <w:t xml:space="preserve"> lời: ............................................................................................</w:t>
      </w:r>
    </w:p>
    <w:p w14:paraId="2F056EDF" w14:textId="77777777" w:rsidR="009612DB" w:rsidRPr="00380CFF" w:rsidRDefault="00E35244">
      <w:pPr>
        <w:rPr>
          <w:rFonts w:cs="Times New Roman"/>
          <w:szCs w:val="24"/>
        </w:rPr>
      </w:pPr>
      <w:r w:rsidRPr="00380CFF">
        <w:rPr>
          <w:rFonts w:cs="Times New Roman"/>
          <w:b/>
          <w:szCs w:val="24"/>
        </w:rPr>
        <w:t xml:space="preserve">4. </w:t>
      </w:r>
      <w:proofErr w:type="spellStart"/>
      <w:r w:rsidRPr="00380CFF">
        <w:rPr>
          <w:rFonts w:cs="Times New Roman"/>
          <w:b/>
          <w:szCs w:val="24"/>
        </w:rPr>
        <w:t>Vai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trò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của</w:t>
      </w:r>
      <w:proofErr w:type="spellEnd"/>
      <w:r w:rsidRPr="00380CFF">
        <w:rPr>
          <w:rFonts w:cs="Times New Roman"/>
          <w:b/>
          <w:szCs w:val="24"/>
        </w:rPr>
        <w:t xml:space="preserve"> TTL </w:t>
      </w:r>
      <w:proofErr w:type="spellStart"/>
      <w:r w:rsidRPr="00380CFF">
        <w:rPr>
          <w:rFonts w:cs="Times New Roman"/>
          <w:b/>
          <w:szCs w:val="24"/>
        </w:rPr>
        <w:t>trong</w:t>
      </w:r>
      <w:proofErr w:type="spellEnd"/>
      <w:r w:rsidRPr="00380CFF">
        <w:rPr>
          <w:rFonts w:cs="Times New Roman"/>
          <w:b/>
          <w:szCs w:val="24"/>
        </w:rPr>
        <w:t xml:space="preserve"> cache poisoning </w:t>
      </w:r>
      <w:proofErr w:type="spellStart"/>
      <w:r w:rsidRPr="00380CFF">
        <w:rPr>
          <w:rFonts w:cs="Times New Roman"/>
          <w:b/>
          <w:szCs w:val="24"/>
        </w:rPr>
        <w:t>là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gì</w:t>
      </w:r>
      <w:proofErr w:type="spellEnd"/>
      <w:r w:rsidRPr="00380CFF">
        <w:rPr>
          <w:rFonts w:cs="Times New Roman"/>
          <w:b/>
          <w:szCs w:val="24"/>
        </w:rPr>
        <w:t>?</w:t>
      </w:r>
    </w:p>
    <w:p w14:paraId="7E7B3E4B" w14:textId="77777777" w:rsidR="009612DB" w:rsidRPr="00380CFF" w:rsidRDefault="00E35244">
      <w:pPr>
        <w:rPr>
          <w:rFonts w:cs="Times New Roman"/>
          <w:szCs w:val="24"/>
        </w:rPr>
      </w:pPr>
      <w:proofErr w:type="spellStart"/>
      <w:r w:rsidRPr="00380CFF">
        <w:rPr>
          <w:rFonts w:cs="Times New Roman"/>
          <w:szCs w:val="24"/>
        </w:rPr>
        <w:t>Trả</w:t>
      </w:r>
      <w:proofErr w:type="spellEnd"/>
      <w:r w:rsidRPr="00380CFF">
        <w:rPr>
          <w:rFonts w:cs="Times New Roman"/>
          <w:szCs w:val="24"/>
        </w:rPr>
        <w:t xml:space="preserve"> lời: ............................................................................................</w:t>
      </w:r>
    </w:p>
    <w:p w14:paraId="5911C8EB" w14:textId="77777777" w:rsidR="009612DB" w:rsidRPr="00380CFF" w:rsidRDefault="00E35244">
      <w:pPr>
        <w:rPr>
          <w:rFonts w:cs="Times New Roman"/>
          <w:szCs w:val="24"/>
        </w:rPr>
      </w:pPr>
      <w:r w:rsidRPr="00380CFF">
        <w:rPr>
          <w:rFonts w:cs="Times New Roman"/>
          <w:b/>
          <w:szCs w:val="24"/>
        </w:rPr>
        <w:t xml:space="preserve">5. </w:t>
      </w:r>
      <w:proofErr w:type="spellStart"/>
      <w:r w:rsidRPr="00380CFF">
        <w:rPr>
          <w:rFonts w:cs="Times New Roman"/>
          <w:b/>
          <w:szCs w:val="24"/>
        </w:rPr>
        <w:t>Tại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sao</w:t>
      </w:r>
      <w:proofErr w:type="spellEnd"/>
      <w:r w:rsidRPr="00380CFF">
        <w:rPr>
          <w:rFonts w:cs="Times New Roman"/>
          <w:b/>
          <w:szCs w:val="24"/>
        </w:rPr>
        <w:t xml:space="preserve"> VirtualBox Promiscuous Mode = Allow </w:t>
      </w:r>
      <w:proofErr w:type="spellStart"/>
      <w:r w:rsidRPr="00380CFF">
        <w:rPr>
          <w:rFonts w:cs="Times New Roman"/>
          <w:b/>
          <w:szCs w:val="24"/>
        </w:rPr>
        <w:t>VMs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cần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thiết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trong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bài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này</w:t>
      </w:r>
      <w:proofErr w:type="spellEnd"/>
      <w:r w:rsidRPr="00380CFF">
        <w:rPr>
          <w:rFonts w:cs="Times New Roman"/>
          <w:b/>
          <w:szCs w:val="24"/>
        </w:rPr>
        <w:t>?</w:t>
      </w:r>
    </w:p>
    <w:p w14:paraId="1A55BB03" w14:textId="77777777" w:rsidR="009612DB" w:rsidRPr="00380CFF" w:rsidRDefault="00E35244">
      <w:pPr>
        <w:rPr>
          <w:rFonts w:cs="Times New Roman"/>
          <w:szCs w:val="24"/>
        </w:rPr>
      </w:pPr>
      <w:proofErr w:type="spellStart"/>
      <w:r w:rsidRPr="00380CFF">
        <w:rPr>
          <w:rFonts w:cs="Times New Roman"/>
          <w:szCs w:val="24"/>
        </w:rPr>
        <w:t>Trả</w:t>
      </w:r>
      <w:proofErr w:type="spellEnd"/>
      <w:r w:rsidRPr="00380CFF">
        <w:rPr>
          <w:rFonts w:cs="Times New Roman"/>
          <w:szCs w:val="24"/>
        </w:rPr>
        <w:t xml:space="preserve"> lời: ............................................................................................</w:t>
      </w:r>
    </w:p>
    <w:p w14:paraId="65F41B2F" w14:textId="77777777" w:rsidR="009612DB" w:rsidRPr="00380CFF" w:rsidRDefault="00E35244">
      <w:pPr>
        <w:rPr>
          <w:rFonts w:cs="Times New Roman"/>
          <w:szCs w:val="24"/>
        </w:rPr>
      </w:pPr>
      <w:r w:rsidRPr="00380CFF">
        <w:rPr>
          <w:rFonts w:cs="Times New Roman"/>
          <w:b/>
          <w:szCs w:val="24"/>
        </w:rPr>
        <w:lastRenderedPageBreak/>
        <w:t xml:space="preserve">6. </w:t>
      </w:r>
      <w:proofErr w:type="spellStart"/>
      <w:r w:rsidRPr="00380CFF">
        <w:rPr>
          <w:rFonts w:cs="Times New Roman"/>
          <w:b/>
          <w:szCs w:val="24"/>
        </w:rPr>
        <w:t>Vì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sao</w:t>
      </w:r>
      <w:proofErr w:type="spellEnd"/>
      <w:r w:rsidRPr="00380CFF">
        <w:rPr>
          <w:rFonts w:cs="Times New Roman"/>
          <w:b/>
          <w:szCs w:val="24"/>
        </w:rPr>
        <w:t xml:space="preserve"> LAB 9 </w:t>
      </w:r>
      <w:proofErr w:type="spellStart"/>
      <w:r w:rsidRPr="00380CFF">
        <w:rPr>
          <w:rFonts w:cs="Times New Roman"/>
          <w:b/>
          <w:szCs w:val="24"/>
        </w:rPr>
        <w:t>dùng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mạng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DNSLAB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riêng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thay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vì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tấn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công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trực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tiếp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DC01</w:t>
      </w:r>
      <w:proofErr w:type="spellEnd"/>
      <w:r w:rsidRPr="00380CFF">
        <w:rPr>
          <w:rFonts w:cs="Times New Roman"/>
          <w:b/>
          <w:szCs w:val="24"/>
        </w:rPr>
        <w:t xml:space="preserve"> DNS </w:t>
      </w:r>
      <w:proofErr w:type="spellStart"/>
      <w:r w:rsidRPr="00380CFF">
        <w:rPr>
          <w:rFonts w:cs="Times New Roman"/>
          <w:b/>
          <w:szCs w:val="24"/>
        </w:rPr>
        <w:t>của</w:t>
      </w:r>
      <w:proofErr w:type="spellEnd"/>
      <w:r w:rsidRPr="00380CFF">
        <w:rPr>
          <w:rFonts w:cs="Times New Roman"/>
          <w:b/>
          <w:szCs w:val="24"/>
        </w:rPr>
        <w:t xml:space="preserve"> LAN-DOMAIN?</w:t>
      </w:r>
    </w:p>
    <w:p w14:paraId="60C3C3A6" w14:textId="77777777" w:rsidR="009612DB" w:rsidRPr="00380CFF" w:rsidRDefault="00E35244">
      <w:pPr>
        <w:rPr>
          <w:rFonts w:cs="Times New Roman"/>
          <w:szCs w:val="24"/>
        </w:rPr>
      </w:pPr>
      <w:proofErr w:type="spellStart"/>
      <w:r w:rsidRPr="00380CFF">
        <w:rPr>
          <w:rFonts w:cs="Times New Roman"/>
          <w:szCs w:val="24"/>
        </w:rPr>
        <w:t>Trả</w:t>
      </w:r>
      <w:proofErr w:type="spellEnd"/>
      <w:r w:rsidRPr="00380CFF">
        <w:rPr>
          <w:rFonts w:cs="Times New Roman"/>
          <w:szCs w:val="24"/>
        </w:rPr>
        <w:t xml:space="preserve"> lời: ............................................................................................</w:t>
      </w:r>
    </w:p>
    <w:p w14:paraId="51358E85" w14:textId="77777777" w:rsidR="009612DB" w:rsidRPr="00380CFF" w:rsidRDefault="00E35244">
      <w:pPr>
        <w:rPr>
          <w:rFonts w:cs="Times New Roman"/>
          <w:szCs w:val="24"/>
        </w:rPr>
      </w:pPr>
      <w:r w:rsidRPr="00380CFF">
        <w:rPr>
          <w:rFonts w:cs="Times New Roman"/>
          <w:b/>
          <w:szCs w:val="24"/>
        </w:rPr>
        <w:t xml:space="preserve">7. </w:t>
      </w:r>
      <w:proofErr w:type="spellStart"/>
      <w:r w:rsidRPr="00380CFF">
        <w:rPr>
          <w:rFonts w:cs="Times New Roman"/>
          <w:b/>
          <w:szCs w:val="24"/>
        </w:rPr>
        <w:t>Khác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nhau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giữa</w:t>
      </w:r>
      <w:proofErr w:type="spellEnd"/>
      <w:r w:rsidRPr="00380CFF">
        <w:rPr>
          <w:rFonts w:cs="Times New Roman"/>
          <w:b/>
          <w:szCs w:val="24"/>
        </w:rPr>
        <w:t xml:space="preserve"> authoritative DNS, recursive resolver </w:t>
      </w:r>
      <w:proofErr w:type="spellStart"/>
      <w:r w:rsidRPr="00380CFF">
        <w:rPr>
          <w:rFonts w:cs="Times New Roman"/>
          <w:b/>
          <w:szCs w:val="24"/>
        </w:rPr>
        <w:t>và</w:t>
      </w:r>
      <w:proofErr w:type="spellEnd"/>
      <w:r w:rsidRPr="00380CFF">
        <w:rPr>
          <w:rFonts w:cs="Times New Roman"/>
          <w:b/>
          <w:szCs w:val="24"/>
        </w:rPr>
        <w:t xml:space="preserve"> caching resolver?</w:t>
      </w:r>
    </w:p>
    <w:p w14:paraId="0EA96EA5" w14:textId="77777777" w:rsidR="009612DB" w:rsidRPr="00380CFF" w:rsidRDefault="00E35244">
      <w:pPr>
        <w:rPr>
          <w:rFonts w:cs="Times New Roman"/>
          <w:szCs w:val="24"/>
        </w:rPr>
      </w:pPr>
      <w:proofErr w:type="spellStart"/>
      <w:r w:rsidRPr="00380CFF">
        <w:rPr>
          <w:rFonts w:cs="Times New Roman"/>
          <w:szCs w:val="24"/>
        </w:rPr>
        <w:t>Trả</w:t>
      </w:r>
      <w:proofErr w:type="spellEnd"/>
      <w:r w:rsidRPr="00380CFF">
        <w:rPr>
          <w:rFonts w:cs="Times New Roman"/>
          <w:szCs w:val="24"/>
        </w:rPr>
        <w:t xml:space="preserve"> lời: ............................................................................................</w:t>
      </w:r>
    </w:p>
    <w:p w14:paraId="150659C1" w14:textId="77777777" w:rsidR="009612DB" w:rsidRPr="00380CFF" w:rsidRDefault="00E35244">
      <w:pPr>
        <w:rPr>
          <w:rFonts w:cs="Times New Roman"/>
          <w:szCs w:val="24"/>
        </w:rPr>
      </w:pPr>
      <w:r w:rsidRPr="00380CFF">
        <w:rPr>
          <w:rFonts w:cs="Times New Roman"/>
          <w:b/>
          <w:szCs w:val="24"/>
        </w:rPr>
        <w:t xml:space="preserve">8. </w:t>
      </w:r>
      <w:proofErr w:type="spellStart"/>
      <w:r w:rsidRPr="00380CFF">
        <w:rPr>
          <w:rFonts w:cs="Times New Roman"/>
          <w:b/>
          <w:szCs w:val="24"/>
        </w:rPr>
        <w:t>DNSSEC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giải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quyết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vấn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đề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gì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và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vì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sao</w:t>
      </w:r>
      <w:proofErr w:type="spellEnd"/>
      <w:r w:rsidRPr="00380CFF">
        <w:rPr>
          <w:rFonts w:cs="Times New Roman"/>
          <w:b/>
          <w:szCs w:val="24"/>
        </w:rPr>
        <w:t xml:space="preserve"> zone .test unsigned </w:t>
      </w:r>
      <w:proofErr w:type="spellStart"/>
      <w:r w:rsidRPr="00380CFF">
        <w:rPr>
          <w:rFonts w:cs="Times New Roman"/>
          <w:b/>
          <w:szCs w:val="24"/>
        </w:rPr>
        <w:t>trong</w:t>
      </w:r>
      <w:proofErr w:type="spellEnd"/>
      <w:r w:rsidRPr="00380CFF">
        <w:rPr>
          <w:rFonts w:cs="Times New Roman"/>
          <w:b/>
          <w:szCs w:val="24"/>
        </w:rPr>
        <w:t xml:space="preserve"> LAB 9 </w:t>
      </w:r>
      <w:proofErr w:type="spellStart"/>
      <w:r w:rsidRPr="00380CFF">
        <w:rPr>
          <w:rFonts w:cs="Times New Roman"/>
          <w:b/>
          <w:szCs w:val="24"/>
        </w:rPr>
        <w:t>không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tự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được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bảo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vệ</w:t>
      </w:r>
      <w:proofErr w:type="spellEnd"/>
      <w:r w:rsidRPr="00380CFF">
        <w:rPr>
          <w:rFonts w:cs="Times New Roman"/>
          <w:b/>
          <w:szCs w:val="24"/>
        </w:rPr>
        <w:t>?</w:t>
      </w:r>
    </w:p>
    <w:p w14:paraId="2FAE023A" w14:textId="77777777" w:rsidR="009612DB" w:rsidRPr="00380CFF" w:rsidRDefault="00E35244">
      <w:pPr>
        <w:rPr>
          <w:rFonts w:cs="Times New Roman"/>
          <w:szCs w:val="24"/>
        </w:rPr>
      </w:pPr>
      <w:proofErr w:type="spellStart"/>
      <w:r w:rsidRPr="00380CFF">
        <w:rPr>
          <w:rFonts w:cs="Times New Roman"/>
          <w:szCs w:val="24"/>
        </w:rPr>
        <w:t>Trả</w:t>
      </w:r>
      <w:proofErr w:type="spellEnd"/>
      <w:r w:rsidRPr="00380CFF">
        <w:rPr>
          <w:rFonts w:cs="Times New Roman"/>
          <w:szCs w:val="24"/>
        </w:rPr>
        <w:t xml:space="preserve"> lời: ............................................................................................</w:t>
      </w:r>
    </w:p>
    <w:p w14:paraId="41983EFD" w14:textId="77777777" w:rsidR="009612DB" w:rsidRPr="00380CFF" w:rsidRDefault="00E35244">
      <w:pPr>
        <w:rPr>
          <w:rFonts w:cs="Times New Roman"/>
          <w:szCs w:val="24"/>
        </w:rPr>
      </w:pPr>
      <w:r w:rsidRPr="00380CFF">
        <w:rPr>
          <w:rFonts w:cs="Times New Roman"/>
          <w:b/>
          <w:szCs w:val="24"/>
        </w:rPr>
        <w:t xml:space="preserve">9. </w:t>
      </w:r>
      <w:proofErr w:type="spellStart"/>
      <w:r w:rsidRPr="00380CFF">
        <w:rPr>
          <w:rFonts w:cs="Times New Roman"/>
          <w:b/>
          <w:szCs w:val="24"/>
        </w:rPr>
        <w:t>Tại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sao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chỉ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chặn</w:t>
      </w:r>
      <w:proofErr w:type="spellEnd"/>
      <w:r w:rsidRPr="00380CFF">
        <w:rPr>
          <w:rFonts w:cs="Times New Roman"/>
          <w:b/>
          <w:szCs w:val="24"/>
        </w:rPr>
        <w:t xml:space="preserve"> UDP/53 </w:t>
      </w:r>
      <w:proofErr w:type="spellStart"/>
      <w:r w:rsidRPr="00380CFF">
        <w:rPr>
          <w:rFonts w:cs="Times New Roman"/>
          <w:b/>
          <w:szCs w:val="24"/>
        </w:rPr>
        <w:t>là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chưa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đủ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nếu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muốn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kiểm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soát</w:t>
      </w:r>
      <w:proofErr w:type="spellEnd"/>
      <w:r w:rsidRPr="00380CFF">
        <w:rPr>
          <w:rFonts w:cs="Times New Roman"/>
          <w:b/>
          <w:szCs w:val="24"/>
        </w:rPr>
        <w:t xml:space="preserve"> DNS </w:t>
      </w:r>
      <w:proofErr w:type="spellStart"/>
      <w:r w:rsidRPr="00380CFF">
        <w:rPr>
          <w:rFonts w:cs="Times New Roman"/>
          <w:b/>
          <w:szCs w:val="24"/>
        </w:rPr>
        <w:t>trong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mạng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hiện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đại</w:t>
      </w:r>
      <w:proofErr w:type="spellEnd"/>
      <w:r w:rsidRPr="00380CFF">
        <w:rPr>
          <w:rFonts w:cs="Times New Roman"/>
          <w:b/>
          <w:szCs w:val="24"/>
        </w:rPr>
        <w:t>?</w:t>
      </w:r>
    </w:p>
    <w:p w14:paraId="08B55A89" w14:textId="77777777" w:rsidR="009612DB" w:rsidRPr="00380CFF" w:rsidRDefault="00E35244">
      <w:pPr>
        <w:rPr>
          <w:rFonts w:cs="Times New Roman"/>
          <w:szCs w:val="24"/>
        </w:rPr>
      </w:pPr>
      <w:proofErr w:type="spellStart"/>
      <w:r w:rsidRPr="00380CFF">
        <w:rPr>
          <w:rFonts w:cs="Times New Roman"/>
          <w:szCs w:val="24"/>
        </w:rPr>
        <w:t>Trả</w:t>
      </w:r>
      <w:proofErr w:type="spellEnd"/>
      <w:r w:rsidRPr="00380CFF">
        <w:rPr>
          <w:rFonts w:cs="Times New Roman"/>
          <w:szCs w:val="24"/>
        </w:rPr>
        <w:t xml:space="preserve"> lời: ............................................................................................</w:t>
      </w:r>
    </w:p>
    <w:p w14:paraId="305EFF74" w14:textId="77777777" w:rsidR="009612DB" w:rsidRPr="00380CFF" w:rsidRDefault="00E35244">
      <w:pPr>
        <w:rPr>
          <w:rFonts w:cs="Times New Roman"/>
          <w:szCs w:val="24"/>
        </w:rPr>
      </w:pPr>
      <w:r w:rsidRPr="00380CFF">
        <w:rPr>
          <w:rFonts w:cs="Times New Roman"/>
          <w:b/>
          <w:szCs w:val="24"/>
        </w:rPr>
        <w:t xml:space="preserve">10. </w:t>
      </w:r>
      <w:proofErr w:type="spellStart"/>
      <w:r w:rsidRPr="00380CFF">
        <w:rPr>
          <w:rFonts w:cs="Times New Roman"/>
          <w:b/>
          <w:szCs w:val="24"/>
        </w:rPr>
        <w:t>Nêu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tối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thiểu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bốn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biện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pháp</w:t>
      </w:r>
      <w:proofErr w:type="spellEnd"/>
      <w:r w:rsidRPr="00380CFF">
        <w:rPr>
          <w:rFonts w:cs="Times New Roman"/>
          <w:b/>
          <w:szCs w:val="24"/>
        </w:rPr>
        <w:t xml:space="preserve"> hardening </w:t>
      </w:r>
      <w:proofErr w:type="spellStart"/>
      <w:r w:rsidRPr="00380CFF">
        <w:rPr>
          <w:rFonts w:cs="Times New Roman"/>
          <w:b/>
          <w:szCs w:val="24"/>
        </w:rPr>
        <w:t>sau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khi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hoàn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thành</w:t>
      </w:r>
      <w:proofErr w:type="spellEnd"/>
      <w:r w:rsidRPr="00380CFF">
        <w:rPr>
          <w:rFonts w:cs="Times New Roman"/>
          <w:b/>
          <w:szCs w:val="24"/>
        </w:rPr>
        <w:t xml:space="preserve"> </w:t>
      </w:r>
      <w:proofErr w:type="spellStart"/>
      <w:r w:rsidRPr="00380CFF">
        <w:rPr>
          <w:rFonts w:cs="Times New Roman"/>
          <w:b/>
          <w:szCs w:val="24"/>
        </w:rPr>
        <w:t>bài</w:t>
      </w:r>
      <w:proofErr w:type="spellEnd"/>
      <w:r w:rsidRPr="00380CFF">
        <w:rPr>
          <w:rFonts w:cs="Times New Roman"/>
          <w:b/>
          <w:szCs w:val="24"/>
        </w:rPr>
        <w:t>.</w:t>
      </w:r>
    </w:p>
    <w:p w14:paraId="477ADC22" w14:textId="77777777" w:rsidR="009612DB" w:rsidRPr="00380CFF" w:rsidRDefault="00E35244">
      <w:pPr>
        <w:rPr>
          <w:rFonts w:cs="Times New Roman"/>
          <w:szCs w:val="24"/>
        </w:rPr>
      </w:pPr>
      <w:proofErr w:type="spellStart"/>
      <w:r w:rsidRPr="00380CFF">
        <w:rPr>
          <w:rFonts w:cs="Times New Roman"/>
          <w:szCs w:val="24"/>
        </w:rPr>
        <w:t>Trả</w:t>
      </w:r>
      <w:proofErr w:type="spellEnd"/>
      <w:r w:rsidRPr="00380CFF">
        <w:rPr>
          <w:rFonts w:cs="Times New Roman"/>
          <w:szCs w:val="24"/>
        </w:rPr>
        <w:t xml:space="preserve"> lời: ............................................................................................</w:t>
      </w:r>
    </w:p>
    <w:p w14:paraId="4F5BD9C5" w14:textId="77777777" w:rsidR="009612DB" w:rsidRPr="00380CFF" w:rsidRDefault="00E35244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243897589"/>
      <w:r w:rsidRPr="00380CFF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buộc</w:t>
      </w:r>
      <w:bookmarkEnd w:id="2"/>
      <w:proofErr w:type="spellEnd"/>
    </w:p>
    <w:p w14:paraId="11BE371B" w14:textId="517823C6" w:rsidR="009612DB" w:rsidRDefault="00E35244" w:rsidP="001E2645">
      <w:pPr>
        <w:pStyle w:val="ListBullet"/>
        <w:numPr>
          <w:ilvl w:val="0"/>
          <w:numId w:val="19"/>
        </w:numPr>
        <w:spacing w:after="60" w:line="360" w:lineRule="auto"/>
        <w:rPr>
          <w:rFonts w:cs="Times New Roman"/>
          <w:szCs w:val="24"/>
        </w:rPr>
      </w:pPr>
      <w:proofErr w:type="spellStart"/>
      <w:r w:rsidRPr="00380CFF">
        <w:rPr>
          <w:rFonts w:cs="Times New Roman"/>
          <w:szCs w:val="24"/>
        </w:rPr>
        <w:t>pfSense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DNSLAB</w:t>
      </w:r>
      <w:proofErr w:type="spellEnd"/>
      <w:r w:rsidRPr="00380CFF">
        <w:rPr>
          <w:rFonts w:cs="Times New Roman"/>
          <w:szCs w:val="24"/>
        </w:rPr>
        <w:t xml:space="preserve"> interface 10.9.0.1/24 </w:t>
      </w:r>
      <w:proofErr w:type="spellStart"/>
      <w:r w:rsidRPr="00380CFF">
        <w:rPr>
          <w:rFonts w:cs="Times New Roman"/>
          <w:szCs w:val="24"/>
        </w:rPr>
        <w:t>và</w:t>
      </w:r>
      <w:proofErr w:type="spellEnd"/>
      <w:r w:rsidRPr="00380CFF">
        <w:rPr>
          <w:rFonts w:cs="Times New Roman"/>
          <w:szCs w:val="24"/>
        </w:rPr>
        <w:t xml:space="preserve"> ruleset </w:t>
      </w:r>
      <w:proofErr w:type="spellStart"/>
      <w:r w:rsidRPr="00380CFF">
        <w:rPr>
          <w:rFonts w:cs="Times New Roman"/>
          <w:szCs w:val="24"/>
        </w:rPr>
        <w:t>cô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lập</w:t>
      </w:r>
      <w:proofErr w:type="spellEnd"/>
      <w:r w:rsidRPr="00380CFF">
        <w:rPr>
          <w:rFonts w:cs="Times New Roman"/>
          <w:szCs w:val="24"/>
        </w:rPr>
        <w:t>.</w:t>
      </w:r>
    </w:p>
    <w:p w14:paraId="09013E45" w14:textId="01A2A297" w:rsidR="00544C94" w:rsidRDefault="00544C94" w:rsidP="00544C94">
      <w:pPr>
        <w:pStyle w:val="ListBullet"/>
        <w:numPr>
          <w:ilvl w:val="0"/>
          <w:numId w:val="0"/>
        </w:numPr>
        <w:spacing w:after="60" w:line="360" w:lineRule="auto"/>
        <w:ind w:left="360" w:hanging="360"/>
        <w:rPr>
          <w:rFonts w:cs="Times New Roman"/>
          <w:szCs w:val="24"/>
        </w:rPr>
      </w:pPr>
      <w:r w:rsidRPr="00544C94">
        <w:rPr>
          <w:rFonts w:cs="Times New Roman"/>
          <w:szCs w:val="24"/>
        </w:rPr>
        <w:drawing>
          <wp:inline distT="0" distB="0" distL="0" distR="0" wp14:anchorId="4010D980" wp14:editId="650DC49F">
            <wp:extent cx="6336030" cy="354647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3A2B" w14:textId="26FA6A0D" w:rsidR="00544C94" w:rsidRDefault="00544C94" w:rsidP="00544C94">
      <w:pPr>
        <w:pStyle w:val="ListBullet"/>
        <w:numPr>
          <w:ilvl w:val="0"/>
          <w:numId w:val="0"/>
        </w:numPr>
        <w:spacing w:after="60" w:line="360" w:lineRule="auto"/>
        <w:ind w:left="360" w:hanging="360"/>
        <w:rPr>
          <w:rFonts w:cs="Times New Roman"/>
          <w:szCs w:val="24"/>
        </w:rPr>
      </w:pPr>
      <w:r w:rsidRPr="00544C94">
        <w:rPr>
          <w:rFonts w:cs="Times New Roman"/>
          <w:szCs w:val="24"/>
        </w:rPr>
        <w:lastRenderedPageBreak/>
        <w:drawing>
          <wp:inline distT="0" distB="0" distL="0" distR="0" wp14:anchorId="6FC33E60" wp14:editId="523A7E56">
            <wp:extent cx="6336030" cy="499554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9A58" w14:textId="77777777" w:rsidR="00544C94" w:rsidRPr="00380CFF" w:rsidRDefault="00544C94" w:rsidP="00544C94">
      <w:pPr>
        <w:pStyle w:val="ListBullet"/>
        <w:numPr>
          <w:ilvl w:val="0"/>
          <w:numId w:val="0"/>
        </w:numPr>
        <w:spacing w:after="60" w:line="360" w:lineRule="auto"/>
        <w:ind w:left="360" w:hanging="360"/>
        <w:rPr>
          <w:rFonts w:cs="Times New Roman"/>
          <w:szCs w:val="24"/>
        </w:rPr>
      </w:pPr>
    </w:p>
    <w:p w14:paraId="4954C6CC" w14:textId="18A29CE3" w:rsidR="009612DB" w:rsidRDefault="00E35244" w:rsidP="001E2645">
      <w:pPr>
        <w:pStyle w:val="ListBullet"/>
        <w:numPr>
          <w:ilvl w:val="0"/>
          <w:numId w:val="19"/>
        </w:numPr>
        <w:spacing w:after="60" w:line="360" w:lineRule="auto"/>
        <w:rPr>
          <w:rFonts w:cs="Times New Roman"/>
          <w:szCs w:val="24"/>
        </w:rPr>
      </w:pPr>
      <w:r w:rsidRPr="00380CFF">
        <w:rPr>
          <w:rFonts w:cs="Times New Roman"/>
          <w:szCs w:val="24"/>
        </w:rPr>
        <w:t xml:space="preserve">IP </w:t>
      </w:r>
      <w:proofErr w:type="spellStart"/>
      <w:r w:rsidRPr="00380CFF">
        <w:rPr>
          <w:rFonts w:cs="Times New Roman"/>
          <w:szCs w:val="24"/>
        </w:rPr>
        <w:t>của</w:t>
      </w:r>
      <w:proofErr w:type="spellEnd"/>
      <w:r w:rsidRPr="00380CFF">
        <w:rPr>
          <w:rFonts w:cs="Times New Roman"/>
          <w:szCs w:val="24"/>
        </w:rPr>
        <w:t xml:space="preserve"> DNS-SERVER, Victim, Kali </w:t>
      </w:r>
      <w:proofErr w:type="spellStart"/>
      <w:r w:rsidRPr="00380CFF">
        <w:rPr>
          <w:rFonts w:cs="Times New Roman"/>
          <w:szCs w:val="24"/>
        </w:rPr>
        <w:t>đúng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bảng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địa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chỉ</w:t>
      </w:r>
      <w:proofErr w:type="spellEnd"/>
      <w:r w:rsidRPr="00380CFF">
        <w:rPr>
          <w:rFonts w:cs="Times New Roman"/>
          <w:szCs w:val="24"/>
        </w:rPr>
        <w:t>.</w:t>
      </w:r>
    </w:p>
    <w:p w14:paraId="31695DF3" w14:textId="30D1D2EF" w:rsidR="00544C94" w:rsidRDefault="00544C94" w:rsidP="00544C94">
      <w:pPr>
        <w:pStyle w:val="ListBullet"/>
        <w:numPr>
          <w:ilvl w:val="0"/>
          <w:numId w:val="0"/>
        </w:numPr>
        <w:spacing w:after="60" w:line="360" w:lineRule="auto"/>
        <w:rPr>
          <w:rFonts w:cs="Times New Roman"/>
          <w:szCs w:val="24"/>
        </w:rPr>
      </w:pPr>
      <w:r w:rsidRPr="00544C94">
        <w:rPr>
          <w:rFonts w:cs="Times New Roman"/>
          <w:szCs w:val="24"/>
        </w:rPr>
        <w:drawing>
          <wp:inline distT="0" distB="0" distL="0" distR="0" wp14:anchorId="187E3A7E" wp14:editId="685C1D02">
            <wp:extent cx="6336030" cy="3752215"/>
            <wp:effectExtent l="0" t="0" r="762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E24D" w14:textId="30A1AB35" w:rsidR="00544C94" w:rsidRDefault="00544C94" w:rsidP="00544C94">
      <w:pPr>
        <w:pStyle w:val="ListBullet"/>
        <w:numPr>
          <w:ilvl w:val="0"/>
          <w:numId w:val="0"/>
        </w:numPr>
        <w:spacing w:after="60" w:line="360" w:lineRule="auto"/>
        <w:rPr>
          <w:rFonts w:cs="Times New Roman"/>
          <w:szCs w:val="24"/>
        </w:rPr>
      </w:pPr>
      <w:r w:rsidRPr="00544C94">
        <w:rPr>
          <w:rFonts w:cs="Times New Roman"/>
          <w:szCs w:val="24"/>
        </w:rPr>
        <w:lastRenderedPageBreak/>
        <w:drawing>
          <wp:inline distT="0" distB="0" distL="0" distR="0" wp14:anchorId="6148A989" wp14:editId="0050A39F">
            <wp:extent cx="6336030" cy="372300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DCAF" w14:textId="281FA5EF" w:rsidR="00544C94" w:rsidRPr="00380CFF" w:rsidRDefault="00544C94" w:rsidP="00544C94">
      <w:pPr>
        <w:pStyle w:val="ListBullet"/>
        <w:numPr>
          <w:ilvl w:val="0"/>
          <w:numId w:val="0"/>
        </w:numPr>
        <w:spacing w:after="60" w:line="360" w:lineRule="auto"/>
        <w:rPr>
          <w:rFonts w:cs="Times New Roman"/>
          <w:szCs w:val="24"/>
        </w:rPr>
      </w:pPr>
      <w:r w:rsidRPr="00544C94">
        <w:rPr>
          <w:rFonts w:cs="Times New Roman"/>
          <w:szCs w:val="24"/>
        </w:rPr>
        <w:drawing>
          <wp:inline distT="0" distB="0" distL="0" distR="0" wp14:anchorId="612D88DB" wp14:editId="0ABEA0DF">
            <wp:extent cx="6336030" cy="3752215"/>
            <wp:effectExtent l="0" t="0" r="762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5E98" w14:textId="36DB3A8B" w:rsidR="009612DB" w:rsidRDefault="00E35244" w:rsidP="001E2645">
      <w:pPr>
        <w:pStyle w:val="ListBullet"/>
        <w:numPr>
          <w:ilvl w:val="0"/>
          <w:numId w:val="19"/>
        </w:numPr>
        <w:spacing w:after="60" w:line="360" w:lineRule="auto"/>
        <w:rPr>
          <w:rFonts w:cs="Times New Roman"/>
          <w:szCs w:val="24"/>
        </w:rPr>
      </w:pPr>
      <w:proofErr w:type="spellStart"/>
      <w:r w:rsidRPr="00380CFF">
        <w:rPr>
          <w:rFonts w:cs="Times New Roman"/>
          <w:szCs w:val="24"/>
        </w:rPr>
        <w:t>BIND9</w:t>
      </w:r>
      <w:proofErr w:type="spellEnd"/>
      <w:r w:rsidRPr="00380CFF">
        <w:rPr>
          <w:rFonts w:cs="Times New Roman"/>
          <w:szCs w:val="24"/>
        </w:rPr>
        <w:t xml:space="preserve"> named-</w:t>
      </w:r>
      <w:proofErr w:type="spellStart"/>
      <w:r w:rsidRPr="00380CFF">
        <w:rPr>
          <w:rFonts w:cs="Times New Roman"/>
          <w:szCs w:val="24"/>
        </w:rPr>
        <w:t>checkconf</w:t>
      </w:r>
      <w:proofErr w:type="spellEnd"/>
      <w:r w:rsidRPr="00380CFF">
        <w:rPr>
          <w:rFonts w:cs="Times New Roman"/>
          <w:szCs w:val="24"/>
        </w:rPr>
        <w:t>/named-</w:t>
      </w:r>
      <w:proofErr w:type="spellStart"/>
      <w:r w:rsidRPr="00380CFF">
        <w:rPr>
          <w:rFonts w:cs="Times New Roman"/>
          <w:szCs w:val="24"/>
        </w:rPr>
        <w:t>checkzone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thành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công</w:t>
      </w:r>
      <w:proofErr w:type="spellEnd"/>
      <w:r w:rsidRPr="00380CFF">
        <w:rPr>
          <w:rFonts w:cs="Times New Roman"/>
          <w:szCs w:val="24"/>
        </w:rPr>
        <w:t>.</w:t>
      </w:r>
    </w:p>
    <w:p w14:paraId="1361A643" w14:textId="0ECD1077" w:rsidR="002B48D8" w:rsidRDefault="002B48D8" w:rsidP="002B48D8">
      <w:pPr>
        <w:pStyle w:val="ListBullet"/>
        <w:numPr>
          <w:ilvl w:val="0"/>
          <w:numId w:val="0"/>
        </w:numPr>
        <w:spacing w:after="60" w:line="360" w:lineRule="auto"/>
        <w:ind w:left="360" w:hanging="360"/>
        <w:rPr>
          <w:rFonts w:cs="Times New Roman"/>
          <w:szCs w:val="24"/>
        </w:rPr>
      </w:pPr>
      <w:r w:rsidRPr="002B48D8">
        <w:rPr>
          <w:rFonts w:cs="Times New Roman"/>
          <w:szCs w:val="24"/>
        </w:rPr>
        <w:lastRenderedPageBreak/>
        <w:drawing>
          <wp:inline distT="0" distB="0" distL="0" distR="0" wp14:anchorId="1A74593B" wp14:editId="340A6B8F">
            <wp:extent cx="6336030" cy="3752215"/>
            <wp:effectExtent l="0" t="0" r="762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4B97" w14:textId="1ECF74B1" w:rsidR="002B48D8" w:rsidRDefault="002B48D8" w:rsidP="002B48D8">
      <w:pPr>
        <w:pStyle w:val="ListBullet"/>
        <w:numPr>
          <w:ilvl w:val="0"/>
          <w:numId w:val="0"/>
        </w:numPr>
        <w:spacing w:after="60" w:line="360" w:lineRule="auto"/>
        <w:ind w:left="360" w:hanging="360"/>
        <w:rPr>
          <w:rFonts w:cs="Times New Roman"/>
          <w:szCs w:val="24"/>
        </w:rPr>
      </w:pPr>
      <w:r w:rsidRPr="002B48D8">
        <w:rPr>
          <w:rFonts w:cs="Times New Roman"/>
          <w:szCs w:val="24"/>
        </w:rPr>
        <w:drawing>
          <wp:inline distT="0" distB="0" distL="0" distR="0" wp14:anchorId="16B99BEA" wp14:editId="7E1893BA">
            <wp:extent cx="6336030" cy="3752215"/>
            <wp:effectExtent l="0" t="0" r="762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7FF2" w14:textId="01681832" w:rsidR="00DD30EF" w:rsidRDefault="00DD30EF" w:rsidP="002B48D8">
      <w:pPr>
        <w:pStyle w:val="ListBullet"/>
        <w:numPr>
          <w:ilvl w:val="0"/>
          <w:numId w:val="0"/>
        </w:numPr>
        <w:spacing w:after="60" w:line="360" w:lineRule="auto"/>
        <w:ind w:left="360" w:hanging="360"/>
        <w:rPr>
          <w:rFonts w:cs="Times New Roman"/>
          <w:szCs w:val="24"/>
        </w:rPr>
      </w:pPr>
      <w:r w:rsidRPr="00DD30EF">
        <w:rPr>
          <w:rFonts w:cs="Times New Roman"/>
          <w:szCs w:val="24"/>
        </w:rPr>
        <w:lastRenderedPageBreak/>
        <w:drawing>
          <wp:inline distT="0" distB="0" distL="0" distR="0" wp14:anchorId="2EB85700" wp14:editId="19A689D9">
            <wp:extent cx="6336030" cy="368363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E440" w14:textId="790AA2A3" w:rsidR="00DD30EF" w:rsidRPr="00380CFF" w:rsidRDefault="00DD30EF" w:rsidP="002B48D8">
      <w:pPr>
        <w:pStyle w:val="ListBullet"/>
        <w:numPr>
          <w:ilvl w:val="0"/>
          <w:numId w:val="0"/>
        </w:numPr>
        <w:spacing w:after="60" w:line="360" w:lineRule="auto"/>
        <w:ind w:left="360" w:hanging="360"/>
        <w:rPr>
          <w:rFonts w:cs="Times New Roman"/>
          <w:szCs w:val="24"/>
        </w:rPr>
      </w:pPr>
      <w:r w:rsidRPr="00DD30EF">
        <w:rPr>
          <w:rFonts w:cs="Times New Roman"/>
          <w:szCs w:val="24"/>
        </w:rPr>
        <w:drawing>
          <wp:inline distT="0" distB="0" distL="0" distR="0" wp14:anchorId="280E4AA4" wp14:editId="61357753">
            <wp:extent cx="6336030" cy="368363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C8EE" w14:textId="1415EA26" w:rsidR="009612DB" w:rsidRDefault="00E35244" w:rsidP="001E2645">
      <w:pPr>
        <w:pStyle w:val="ListBullet"/>
        <w:numPr>
          <w:ilvl w:val="0"/>
          <w:numId w:val="19"/>
        </w:numPr>
        <w:spacing w:after="60" w:line="360" w:lineRule="auto"/>
        <w:rPr>
          <w:rFonts w:cs="Times New Roman"/>
          <w:szCs w:val="24"/>
        </w:rPr>
      </w:pPr>
      <w:r w:rsidRPr="00380CFF">
        <w:rPr>
          <w:rFonts w:cs="Times New Roman"/>
          <w:szCs w:val="24"/>
        </w:rPr>
        <w:t xml:space="preserve">Baseline </w:t>
      </w:r>
      <w:proofErr w:type="spellStart"/>
      <w:r w:rsidRPr="00380CFF">
        <w:rPr>
          <w:rFonts w:cs="Times New Roman"/>
          <w:szCs w:val="24"/>
        </w:rPr>
        <w:t>www.external.lab9.test</w:t>
      </w:r>
      <w:proofErr w:type="spellEnd"/>
      <w:r w:rsidRPr="00380CFF">
        <w:rPr>
          <w:rFonts w:cs="Times New Roman"/>
          <w:szCs w:val="24"/>
        </w:rPr>
        <w:t xml:space="preserve"> -&gt; 172.16.6.10.</w:t>
      </w:r>
    </w:p>
    <w:p w14:paraId="27C47871" w14:textId="63EA2002" w:rsidR="00DD30EF" w:rsidRDefault="00DD30EF" w:rsidP="00DD30EF">
      <w:pPr>
        <w:pStyle w:val="ListBullet"/>
        <w:numPr>
          <w:ilvl w:val="0"/>
          <w:numId w:val="0"/>
        </w:numPr>
        <w:spacing w:after="60" w:line="360" w:lineRule="auto"/>
        <w:rPr>
          <w:rFonts w:cs="Times New Roman"/>
          <w:szCs w:val="24"/>
        </w:rPr>
      </w:pPr>
      <w:r w:rsidRPr="00DD30EF">
        <w:rPr>
          <w:rFonts w:cs="Times New Roman"/>
          <w:szCs w:val="24"/>
        </w:rPr>
        <w:lastRenderedPageBreak/>
        <w:drawing>
          <wp:inline distT="0" distB="0" distL="0" distR="0" wp14:anchorId="30A95ABA" wp14:editId="399F6060">
            <wp:extent cx="6336030" cy="3637915"/>
            <wp:effectExtent l="0" t="0" r="762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D69A" w14:textId="418F4F37" w:rsidR="00C83C0C" w:rsidRPr="00380CFF" w:rsidRDefault="00C83C0C" w:rsidP="00DD30EF">
      <w:pPr>
        <w:pStyle w:val="ListBullet"/>
        <w:numPr>
          <w:ilvl w:val="0"/>
          <w:numId w:val="0"/>
        </w:numPr>
        <w:spacing w:after="60" w:line="360" w:lineRule="auto"/>
        <w:rPr>
          <w:rFonts w:cs="Times New Roman"/>
          <w:szCs w:val="24"/>
        </w:rPr>
      </w:pPr>
      <w:r w:rsidRPr="00C83C0C">
        <w:rPr>
          <w:rFonts w:cs="Times New Roman"/>
          <w:szCs w:val="24"/>
        </w:rPr>
        <w:drawing>
          <wp:inline distT="0" distB="0" distL="0" distR="0" wp14:anchorId="31DEC6A0" wp14:editId="7AE3457A">
            <wp:extent cx="6336030" cy="393192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38E4" w14:textId="1EF43529" w:rsidR="009612DB" w:rsidRDefault="00E35244" w:rsidP="001E2645">
      <w:pPr>
        <w:pStyle w:val="ListBullet"/>
        <w:numPr>
          <w:ilvl w:val="0"/>
          <w:numId w:val="19"/>
        </w:numPr>
        <w:spacing w:after="60" w:line="360" w:lineRule="auto"/>
        <w:rPr>
          <w:rFonts w:cs="Times New Roman"/>
          <w:szCs w:val="24"/>
        </w:rPr>
      </w:pPr>
      <w:r w:rsidRPr="00380CFF">
        <w:rPr>
          <w:rFonts w:cs="Times New Roman"/>
          <w:szCs w:val="24"/>
        </w:rPr>
        <w:t xml:space="preserve">Task 1: browser/curl </w:t>
      </w:r>
      <w:proofErr w:type="spellStart"/>
      <w:r w:rsidRPr="00380CFF">
        <w:rPr>
          <w:rFonts w:cs="Times New Roman"/>
          <w:szCs w:val="24"/>
        </w:rPr>
        <w:t>đi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tới</w:t>
      </w:r>
      <w:proofErr w:type="spellEnd"/>
      <w:r w:rsidRPr="00380CFF">
        <w:rPr>
          <w:rFonts w:cs="Times New Roman"/>
          <w:szCs w:val="24"/>
        </w:rPr>
        <w:t xml:space="preserve"> 10.9.0.200 </w:t>
      </w:r>
      <w:proofErr w:type="spellStart"/>
      <w:r w:rsidRPr="00380CFF">
        <w:rPr>
          <w:rFonts w:cs="Times New Roman"/>
          <w:szCs w:val="24"/>
        </w:rPr>
        <w:t>trong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khi</w:t>
      </w:r>
      <w:proofErr w:type="spellEnd"/>
      <w:r w:rsidRPr="00380CFF">
        <w:rPr>
          <w:rFonts w:cs="Times New Roman"/>
          <w:szCs w:val="24"/>
        </w:rPr>
        <w:t xml:space="preserve"> dig </w:t>
      </w:r>
      <w:proofErr w:type="spellStart"/>
      <w:r w:rsidRPr="00380CFF">
        <w:rPr>
          <w:rFonts w:cs="Times New Roman"/>
          <w:szCs w:val="24"/>
        </w:rPr>
        <w:t>trực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tiếp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vẫn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trả</w:t>
      </w:r>
      <w:proofErr w:type="spellEnd"/>
      <w:r w:rsidRPr="00380CFF">
        <w:rPr>
          <w:rFonts w:cs="Times New Roman"/>
          <w:szCs w:val="24"/>
        </w:rPr>
        <w:t xml:space="preserve"> 172.16.6.10.</w:t>
      </w:r>
    </w:p>
    <w:p w14:paraId="19A824E9" w14:textId="79762AB3" w:rsidR="00921B86" w:rsidRPr="00380CFF" w:rsidRDefault="00921B86" w:rsidP="00921B86">
      <w:pPr>
        <w:pStyle w:val="ListBullet"/>
        <w:numPr>
          <w:ilvl w:val="0"/>
          <w:numId w:val="0"/>
        </w:numPr>
        <w:spacing w:after="60" w:line="360" w:lineRule="auto"/>
        <w:rPr>
          <w:rFonts w:cs="Times New Roman"/>
          <w:szCs w:val="24"/>
        </w:rPr>
      </w:pPr>
      <w:r w:rsidRPr="00921B86">
        <w:rPr>
          <w:rFonts w:cs="Times New Roman"/>
          <w:szCs w:val="24"/>
        </w:rPr>
        <w:lastRenderedPageBreak/>
        <w:drawing>
          <wp:inline distT="0" distB="0" distL="0" distR="0" wp14:anchorId="455107F8" wp14:editId="155518F6">
            <wp:extent cx="6336030" cy="3500120"/>
            <wp:effectExtent l="0" t="0" r="762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41EB" w14:textId="4DBBE665" w:rsidR="009612DB" w:rsidRDefault="00E35244" w:rsidP="001E2645">
      <w:pPr>
        <w:pStyle w:val="ListBullet"/>
        <w:numPr>
          <w:ilvl w:val="0"/>
          <w:numId w:val="19"/>
        </w:numPr>
        <w:spacing w:after="60" w:line="360" w:lineRule="auto"/>
        <w:rPr>
          <w:rFonts w:cs="Times New Roman"/>
          <w:szCs w:val="24"/>
        </w:rPr>
      </w:pPr>
      <w:r w:rsidRPr="00380CFF">
        <w:rPr>
          <w:rFonts w:cs="Times New Roman"/>
          <w:szCs w:val="24"/>
        </w:rPr>
        <w:t xml:space="preserve">Task 2: Wireshark </w:t>
      </w:r>
      <w:proofErr w:type="spellStart"/>
      <w:r w:rsidRPr="00380CFF">
        <w:rPr>
          <w:rFonts w:cs="Times New Roman"/>
          <w:szCs w:val="24"/>
        </w:rPr>
        <w:t>có</w:t>
      </w:r>
      <w:proofErr w:type="spellEnd"/>
      <w:r w:rsidRPr="00380CFF">
        <w:rPr>
          <w:rFonts w:cs="Times New Roman"/>
          <w:szCs w:val="24"/>
        </w:rPr>
        <w:t xml:space="preserve"> query + forged response; Victim </w:t>
      </w:r>
      <w:proofErr w:type="spellStart"/>
      <w:r w:rsidRPr="00380CFF">
        <w:rPr>
          <w:rFonts w:cs="Times New Roman"/>
          <w:szCs w:val="24"/>
        </w:rPr>
        <w:t>nhận</w:t>
      </w:r>
      <w:proofErr w:type="spellEnd"/>
      <w:r w:rsidRPr="00380CFF">
        <w:rPr>
          <w:rFonts w:cs="Times New Roman"/>
          <w:szCs w:val="24"/>
        </w:rPr>
        <w:t xml:space="preserve"> 10.9.0.200.</w:t>
      </w:r>
    </w:p>
    <w:p w14:paraId="3C828F67" w14:textId="63094BCE" w:rsidR="00921B86" w:rsidRPr="00380CFF" w:rsidRDefault="00921B86" w:rsidP="00921B86">
      <w:pPr>
        <w:pStyle w:val="ListBullet"/>
        <w:numPr>
          <w:ilvl w:val="0"/>
          <w:numId w:val="0"/>
        </w:numPr>
        <w:spacing w:after="60" w:line="360" w:lineRule="auto"/>
        <w:rPr>
          <w:rFonts w:cs="Times New Roman"/>
          <w:szCs w:val="24"/>
        </w:rPr>
      </w:pPr>
      <w:r w:rsidRPr="00921B86">
        <w:rPr>
          <w:rFonts w:cs="Times New Roman"/>
          <w:szCs w:val="24"/>
        </w:rPr>
        <w:lastRenderedPageBreak/>
        <w:drawing>
          <wp:inline distT="0" distB="0" distL="0" distR="0" wp14:anchorId="6EED244A" wp14:editId="56CD30A2">
            <wp:extent cx="6336030" cy="3789045"/>
            <wp:effectExtent l="0" t="0" r="762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B86">
        <w:rPr>
          <w:noProof/>
        </w:rPr>
        <w:t xml:space="preserve"> </w:t>
      </w:r>
      <w:r w:rsidRPr="00921B86">
        <w:rPr>
          <w:rFonts w:cs="Times New Roman"/>
          <w:szCs w:val="24"/>
        </w:rPr>
        <w:drawing>
          <wp:inline distT="0" distB="0" distL="0" distR="0" wp14:anchorId="4E54FEA9" wp14:editId="59BEB6DF">
            <wp:extent cx="6336030" cy="3789045"/>
            <wp:effectExtent l="0" t="0" r="762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ABF6" w14:textId="77777777" w:rsidR="009612DB" w:rsidRPr="00380CFF" w:rsidRDefault="00E35244" w:rsidP="001E2645">
      <w:pPr>
        <w:pStyle w:val="ListBullet"/>
        <w:numPr>
          <w:ilvl w:val="0"/>
          <w:numId w:val="19"/>
        </w:numPr>
        <w:spacing w:after="60" w:line="360" w:lineRule="auto"/>
        <w:rPr>
          <w:rFonts w:cs="Times New Roman"/>
          <w:szCs w:val="24"/>
        </w:rPr>
      </w:pPr>
      <w:r w:rsidRPr="00380CFF">
        <w:rPr>
          <w:rFonts w:cs="Times New Roman"/>
          <w:szCs w:val="24"/>
        </w:rPr>
        <w:t xml:space="preserve">Task 3: forged response </w:t>
      </w:r>
      <w:proofErr w:type="spellStart"/>
      <w:r w:rsidRPr="00380CFF">
        <w:rPr>
          <w:rFonts w:cs="Times New Roman"/>
          <w:szCs w:val="24"/>
        </w:rPr>
        <w:t>tới</w:t>
      </w:r>
      <w:proofErr w:type="spellEnd"/>
      <w:r w:rsidRPr="00380CFF">
        <w:rPr>
          <w:rFonts w:cs="Times New Roman"/>
          <w:szCs w:val="24"/>
        </w:rPr>
        <w:t xml:space="preserve"> resolver </w:t>
      </w:r>
      <w:proofErr w:type="spellStart"/>
      <w:r w:rsidRPr="00380CFF">
        <w:rPr>
          <w:rFonts w:cs="Times New Roman"/>
          <w:szCs w:val="24"/>
        </w:rPr>
        <w:t>và</w:t>
      </w:r>
      <w:proofErr w:type="spellEnd"/>
      <w:r w:rsidRPr="00380CFF">
        <w:rPr>
          <w:rFonts w:cs="Times New Roman"/>
          <w:szCs w:val="24"/>
        </w:rPr>
        <w:t xml:space="preserve"> cache </w:t>
      </w:r>
      <w:proofErr w:type="spellStart"/>
      <w:r w:rsidRPr="00380CFF">
        <w:rPr>
          <w:rFonts w:cs="Times New Roman"/>
          <w:szCs w:val="24"/>
        </w:rPr>
        <w:t>chứa</w:t>
      </w:r>
      <w:proofErr w:type="spellEnd"/>
      <w:r w:rsidRPr="00380CFF">
        <w:rPr>
          <w:rFonts w:cs="Times New Roman"/>
          <w:szCs w:val="24"/>
        </w:rPr>
        <w:t xml:space="preserve"> 10.9.0.200.</w:t>
      </w:r>
    </w:p>
    <w:p w14:paraId="6AEAE32B" w14:textId="77777777" w:rsidR="009612DB" w:rsidRPr="00380CFF" w:rsidRDefault="00E35244" w:rsidP="001E2645">
      <w:pPr>
        <w:pStyle w:val="ListBullet"/>
        <w:numPr>
          <w:ilvl w:val="0"/>
          <w:numId w:val="19"/>
        </w:numPr>
        <w:spacing w:after="60" w:line="360" w:lineRule="auto"/>
        <w:rPr>
          <w:rFonts w:cs="Times New Roman"/>
          <w:szCs w:val="24"/>
        </w:rPr>
      </w:pPr>
      <w:r w:rsidRPr="00380CFF">
        <w:rPr>
          <w:rFonts w:cs="Times New Roman"/>
          <w:szCs w:val="24"/>
        </w:rPr>
        <w:t xml:space="preserve">Sau flush: </w:t>
      </w:r>
      <w:proofErr w:type="spellStart"/>
      <w:r w:rsidRPr="00380CFF">
        <w:rPr>
          <w:rFonts w:cs="Times New Roman"/>
          <w:szCs w:val="24"/>
        </w:rPr>
        <w:t>kết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quả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trở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về</w:t>
      </w:r>
      <w:proofErr w:type="spellEnd"/>
      <w:r w:rsidRPr="00380CFF">
        <w:rPr>
          <w:rFonts w:cs="Times New Roman"/>
          <w:szCs w:val="24"/>
        </w:rPr>
        <w:t xml:space="preserve"> 172.16.6.10.</w:t>
      </w:r>
    </w:p>
    <w:p w14:paraId="5019CA8D" w14:textId="77777777" w:rsidR="009612DB" w:rsidRPr="00380CFF" w:rsidRDefault="00E35244" w:rsidP="001E2645">
      <w:pPr>
        <w:pStyle w:val="ListBullet"/>
        <w:numPr>
          <w:ilvl w:val="0"/>
          <w:numId w:val="19"/>
        </w:numPr>
        <w:spacing w:after="60" w:line="360" w:lineRule="auto"/>
        <w:rPr>
          <w:rFonts w:cs="Times New Roman"/>
          <w:szCs w:val="24"/>
        </w:rPr>
      </w:pPr>
      <w:r w:rsidRPr="00380CFF">
        <w:rPr>
          <w:rFonts w:cs="Times New Roman"/>
          <w:szCs w:val="24"/>
        </w:rPr>
        <w:t xml:space="preserve">Promiscuous Mode </w:t>
      </w:r>
      <w:proofErr w:type="spellStart"/>
      <w:r w:rsidRPr="00380CFF">
        <w:rPr>
          <w:rFonts w:cs="Times New Roman"/>
          <w:szCs w:val="24"/>
        </w:rPr>
        <w:t>được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trả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về</w:t>
      </w:r>
      <w:proofErr w:type="spellEnd"/>
      <w:r w:rsidRPr="00380CFF">
        <w:rPr>
          <w:rFonts w:cs="Times New Roman"/>
          <w:szCs w:val="24"/>
        </w:rPr>
        <w:t xml:space="preserve"> Deny </w:t>
      </w:r>
      <w:proofErr w:type="spellStart"/>
      <w:r w:rsidRPr="00380CFF">
        <w:rPr>
          <w:rFonts w:cs="Times New Roman"/>
          <w:szCs w:val="24"/>
        </w:rPr>
        <w:t>sau</w:t>
      </w:r>
      <w:proofErr w:type="spellEnd"/>
      <w:r w:rsidRPr="00380CFF">
        <w:rPr>
          <w:rFonts w:cs="Times New Roman"/>
          <w:szCs w:val="24"/>
        </w:rPr>
        <w:t xml:space="preserve"> lab.</w:t>
      </w:r>
    </w:p>
    <w:p w14:paraId="087C6CA7" w14:textId="77777777" w:rsidR="009612DB" w:rsidRPr="00380CFF" w:rsidRDefault="00E35244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" w:name="_Toc243897590"/>
      <w:r w:rsidRPr="00380CFF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nộp</w:t>
      </w:r>
      <w:bookmarkEnd w:id="3"/>
      <w:proofErr w:type="spellEnd"/>
    </w:p>
    <w:p w14:paraId="2860E596" w14:textId="77777777" w:rsidR="009612DB" w:rsidRPr="00380CFF" w:rsidRDefault="00E35244">
      <w:pPr>
        <w:spacing w:after="100" w:line="259" w:lineRule="auto"/>
        <w:jc w:val="both"/>
        <w:rPr>
          <w:rFonts w:cs="Times New Roman"/>
          <w:szCs w:val="24"/>
        </w:rPr>
      </w:pPr>
      <w:proofErr w:type="spellStart"/>
      <w:r w:rsidRPr="00380CFF">
        <w:rPr>
          <w:rFonts w:cs="Times New Roman"/>
          <w:szCs w:val="24"/>
        </w:rPr>
        <w:t>Tên</w:t>
      </w:r>
      <w:proofErr w:type="spellEnd"/>
      <w:r w:rsidRPr="00380CFF">
        <w:rPr>
          <w:rFonts w:cs="Times New Roman"/>
          <w:szCs w:val="24"/>
        </w:rPr>
        <w:t xml:space="preserve"> file: [</w:t>
      </w:r>
      <w:proofErr w:type="spellStart"/>
      <w:r w:rsidRPr="00380CFF">
        <w:rPr>
          <w:rFonts w:cs="Times New Roman"/>
          <w:szCs w:val="24"/>
        </w:rPr>
        <w:t>Mã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proofErr w:type="gramStart"/>
      <w:r w:rsidRPr="00380CFF">
        <w:rPr>
          <w:rFonts w:cs="Times New Roman"/>
          <w:szCs w:val="24"/>
        </w:rPr>
        <w:t>lớp</w:t>
      </w:r>
      <w:proofErr w:type="spellEnd"/>
      <w:r w:rsidRPr="00380CFF">
        <w:rPr>
          <w:rFonts w:cs="Times New Roman"/>
          <w:szCs w:val="24"/>
        </w:rPr>
        <w:t>]-</w:t>
      </w:r>
      <w:proofErr w:type="spellStart"/>
      <w:r w:rsidRPr="00380CFF">
        <w:rPr>
          <w:rFonts w:cs="Times New Roman"/>
          <w:szCs w:val="24"/>
        </w:rPr>
        <w:t>Lab9_MSSV-HoTen.docx</w:t>
      </w:r>
      <w:proofErr w:type="spellEnd"/>
      <w:proofErr w:type="gramEnd"/>
      <w:r w:rsidRPr="00380CFF">
        <w:rPr>
          <w:rFonts w:cs="Times New Roman"/>
          <w:szCs w:val="24"/>
        </w:rPr>
        <w:t xml:space="preserve">. </w:t>
      </w:r>
      <w:proofErr w:type="spellStart"/>
      <w:r w:rsidRPr="00380CFF">
        <w:rPr>
          <w:rFonts w:cs="Times New Roman"/>
          <w:szCs w:val="24"/>
        </w:rPr>
        <w:t>Thực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hiện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cá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nhân</w:t>
      </w:r>
      <w:proofErr w:type="spellEnd"/>
      <w:r w:rsidRPr="00380CFF">
        <w:rPr>
          <w:rFonts w:cs="Times New Roman"/>
          <w:szCs w:val="24"/>
        </w:rPr>
        <w:t xml:space="preserve">. </w:t>
      </w:r>
      <w:proofErr w:type="spellStart"/>
      <w:r w:rsidRPr="00380CFF">
        <w:rPr>
          <w:rFonts w:cs="Times New Roman"/>
          <w:szCs w:val="24"/>
        </w:rPr>
        <w:t>Ảnh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chụp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phải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từ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chính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môi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trường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VM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của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sinh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viên</w:t>
      </w:r>
      <w:proofErr w:type="spellEnd"/>
      <w:r w:rsidRPr="00380CFF">
        <w:rPr>
          <w:rFonts w:cs="Times New Roman"/>
          <w:szCs w:val="24"/>
        </w:rPr>
        <w:t xml:space="preserve">. </w:t>
      </w:r>
      <w:proofErr w:type="spellStart"/>
      <w:r w:rsidRPr="00380CFF">
        <w:rPr>
          <w:rFonts w:cs="Times New Roman"/>
          <w:szCs w:val="24"/>
        </w:rPr>
        <w:t>Không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nộp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ảnh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minh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họa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trong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tài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liệu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làm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kết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quả</w:t>
      </w:r>
      <w:proofErr w:type="spellEnd"/>
      <w:r w:rsidRPr="00380CFF">
        <w:rPr>
          <w:rFonts w:cs="Times New Roman"/>
          <w:szCs w:val="24"/>
        </w:rPr>
        <w:t xml:space="preserve">. </w:t>
      </w:r>
      <w:proofErr w:type="spellStart"/>
      <w:r w:rsidRPr="00380CFF">
        <w:rPr>
          <w:rFonts w:cs="Times New Roman"/>
          <w:szCs w:val="24"/>
        </w:rPr>
        <w:t>Báo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cáo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phải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phân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biệt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rõ</w:t>
      </w:r>
      <w:proofErr w:type="spellEnd"/>
      <w:r w:rsidRPr="00380CFF">
        <w:rPr>
          <w:rFonts w:cs="Times New Roman"/>
          <w:szCs w:val="24"/>
        </w:rPr>
        <w:t xml:space="preserve"> baseline, attack result </w:t>
      </w:r>
      <w:proofErr w:type="spellStart"/>
      <w:r w:rsidRPr="00380CFF">
        <w:rPr>
          <w:rFonts w:cs="Times New Roman"/>
          <w:szCs w:val="24"/>
        </w:rPr>
        <w:t>và</w:t>
      </w:r>
      <w:proofErr w:type="spellEnd"/>
      <w:r w:rsidRPr="00380CFF">
        <w:rPr>
          <w:rFonts w:cs="Times New Roman"/>
          <w:szCs w:val="24"/>
        </w:rPr>
        <w:t xml:space="preserve"> restore result.</w:t>
      </w:r>
    </w:p>
    <w:p w14:paraId="20307E66" w14:textId="77777777" w:rsidR="004722DA" w:rsidRDefault="004722DA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5477B2" w14:textId="0D5547CA" w:rsidR="009612DB" w:rsidRPr="00380CFF" w:rsidRDefault="00E3524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4" w:name="_Toc243897591"/>
      <w:proofErr w:type="spellStart"/>
      <w:r w:rsidRPr="00380CFF">
        <w:rPr>
          <w:rFonts w:ascii="Times New Roman" w:hAnsi="Times New Roman" w:cs="Times New Roman"/>
          <w:sz w:val="24"/>
          <w:szCs w:val="24"/>
        </w:rPr>
        <w:lastRenderedPageBreak/>
        <w:t>TÀI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380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CFF">
        <w:rPr>
          <w:rFonts w:ascii="Times New Roman" w:hAnsi="Times New Roman" w:cs="Times New Roman"/>
          <w:sz w:val="24"/>
          <w:szCs w:val="24"/>
        </w:rPr>
        <w:t>KHẢO</w:t>
      </w:r>
      <w:bookmarkEnd w:id="4"/>
      <w:proofErr w:type="spellEnd"/>
    </w:p>
    <w:p w14:paraId="4B80B716" w14:textId="42D471A7" w:rsidR="009612DB" w:rsidRPr="00380CFF" w:rsidRDefault="00E35244">
      <w:pPr>
        <w:spacing w:after="100" w:line="259" w:lineRule="auto"/>
        <w:jc w:val="both"/>
        <w:rPr>
          <w:rFonts w:cs="Times New Roman"/>
          <w:szCs w:val="24"/>
        </w:rPr>
      </w:pPr>
      <w:r w:rsidRPr="00380CFF">
        <w:rPr>
          <w:rFonts w:cs="Times New Roman"/>
          <w:szCs w:val="24"/>
        </w:rPr>
        <w:t xml:space="preserve">[1] SEED Labs, Local DNS Attack Lab - </w:t>
      </w:r>
      <w:proofErr w:type="spellStart"/>
      <w:r w:rsidRPr="00380CFF">
        <w:rPr>
          <w:rFonts w:cs="Times New Roman"/>
          <w:szCs w:val="24"/>
        </w:rPr>
        <w:t>tài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liệu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="001E2645" w:rsidRPr="00380CFF">
        <w:rPr>
          <w:rFonts w:cs="Times New Roman"/>
          <w:szCs w:val="24"/>
        </w:rPr>
        <w:t>được</w:t>
      </w:r>
      <w:proofErr w:type="spellEnd"/>
      <w:r w:rsidR="001E2645"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cung</w:t>
      </w:r>
      <w:proofErr w:type="spellEnd"/>
      <w:r w:rsidRPr="00380CFF">
        <w:rPr>
          <w:rFonts w:cs="Times New Roman"/>
          <w:szCs w:val="24"/>
        </w:rPr>
        <w:t xml:space="preserve"> </w:t>
      </w:r>
      <w:proofErr w:type="spellStart"/>
      <w:r w:rsidRPr="00380CFF">
        <w:rPr>
          <w:rFonts w:cs="Times New Roman"/>
          <w:szCs w:val="24"/>
        </w:rPr>
        <w:t>cấp</w:t>
      </w:r>
      <w:proofErr w:type="spellEnd"/>
      <w:r w:rsidRPr="00380CFF">
        <w:rPr>
          <w:rFonts w:cs="Times New Roman"/>
          <w:szCs w:val="24"/>
        </w:rPr>
        <w:t>.</w:t>
      </w:r>
    </w:p>
    <w:p w14:paraId="23FCB583" w14:textId="77777777" w:rsidR="009612DB" w:rsidRPr="00380CFF" w:rsidRDefault="00E35244">
      <w:pPr>
        <w:spacing w:after="100" w:line="259" w:lineRule="auto"/>
        <w:jc w:val="both"/>
        <w:rPr>
          <w:rFonts w:cs="Times New Roman"/>
          <w:szCs w:val="24"/>
        </w:rPr>
      </w:pPr>
      <w:r w:rsidRPr="00380CFF">
        <w:rPr>
          <w:rFonts w:cs="Times New Roman"/>
          <w:szCs w:val="24"/>
        </w:rPr>
        <w:t>[2] Ubuntu Server Documentation, Domain Name Service (DNS): https://</w:t>
      </w:r>
      <w:proofErr w:type="spellStart"/>
      <w:r w:rsidRPr="00380CFF">
        <w:rPr>
          <w:rFonts w:cs="Times New Roman"/>
          <w:szCs w:val="24"/>
        </w:rPr>
        <w:t>ubuntu.com</w:t>
      </w:r>
      <w:proofErr w:type="spellEnd"/>
      <w:r w:rsidRPr="00380CFF">
        <w:rPr>
          <w:rFonts w:cs="Times New Roman"/>
          <w:szCs w:val="24"/>
        </w:rPr>
        <w:t>/server/docs/how-to/networking/install-</w:t>
      </w:r>
      <w:proofErr w:type="spellStart"/>
      <w:r w:rsidRPr="00380CFF">
        <w:rPr>
          <w:rFonts w:cs="Times New Roman"/>
          <w:szCs w:val="24"/>
        </w:rPr>
        <w:t>dns</w:t>
      </w:r>
      <w:proofErr w:type="spellEnd"/>
      <w:r w:rsidRPr="00380CFF">
        <w:rPr>
          <w:rFonts w:cs="Times New Roman"/>
          <w:szCs w:val="24"/>
        </w:rPr>
        <w:t>/</w:t>
      </w:r>
    </w:p>
    <w:p w14:paraId="30CC395C" w14:textId="77777777" w:rsidR="009612DB" w:rsidRPr="00380CFF" w:rsidRDefault="00E35244">
      <w:pPr>
        <w:spacing w:after="100" w:line="259" w:lineRule="auto"/>
        <w:jc w:val="both"/>
        <w:rPr>
          <w:rFonts w:cs="Times New Roman"/>
          <w:szCs w:val="24"/>
        </w:rPr>
      </w:pPr>
      <w:r w:rsidRPr="00380CFF">
        <w:rPr>
          <w:rFonts w:cs="Times New Roman"/>
          <w:szCs w:val="24"/>
        </w:rPr>
        <w:t xml:space="preserve">[3] </w:t>
      </w:r>
      <w:proofErr w:type="spellStart"/>
      <w:r w:rsidRPr="00380CFF">
        <w:rPr>
          <w:rFonts w:cs="Times New Roman"/>
          <w:szCs w:val="24"/>
        </w:rPr>
        <w:t>Netgate</w:t>
      </w:r>
      <w:proofErr w:type="spellEnd"/>
      <w:r w:rsidRPr="00380CFF">
        <w:rPr>
          <w:rFonts w:cs="Times New Roman"/>
          <w:szCs w:val="24"/>
        </w:rPr>
        <w:t xml:space="preserve">, </w:t>
      </w:r>
      <w:proofErr w:type="spellStart"/>
      <w:r w:rsidRPr="00380CFF">
        <w:rPr>
          <w:rFonts w:cs="Times New Roman"/>
          <w:szCs w:val="24"/>
        </w:rPr>
        <w:t>pfSense</w:t>
      </w:r>
      <w:proofErr w:type="spellEnd"/>
      <w:r w:rsidRPr="00380CFF">
        <w:rPr>
          <w:rFonts w:cs="Times New Roman"/>
          <w:szCs w:val="24"/>
        </w:rPr>
        <w:t xml:space="preserve"> Interface Configuration: https://docs.netgate.com/pfsense/en/latest/interfaces/configure.html</w:t>
      </w:r>
    </w:p>
    <w:p w14:paraId="25C13EF0" w14:textId="77777777" w:rsidR="009612DB" w:rsidRPr="00380CFF" w:rsidRDefault="00E35244">
      <w:pPr>
        <w:spacing w:after="100" w:line="259" w:lineRule="auto"/>
        <w:jc w:val="both"/>
        <w:rPr>
          <w:rFonts w:cs="Times New Roman"/>
          <w:szCs w:val="24"/>
        </w:rPr>
      </w:pPr>
      <w:r w:rsidRPr="00380CFF">
        <w:rPr>
          <w:rFonts w:cs="Times New Roman"/>
          <w:szCs w:val="24"/>
        </w:rPr>
        <w:t>[4] Oracle VirtualBox 7.2, Virtual Networking / Promiscuous Mode: https://docs.oracle.com/en/virtualization/virtualbox/7.2/user/networkingdetails.html</w:t>
      </w:r>
    </w:p>
    <w:p w14:paraId="01983FBA" w14:textId="77777777" w:rsidR="009612DB" w:rsidRPr="00380CFF" w:rsidRDefault="00E35244">
      <w:pPr>
        <w:spacing w:after="100" w:line="259" w:lineRule="auto"/>
        <w:jc w:val="both"/>
        <w:rPr>
          <w:rFonts w:cs="Times New Roman"/>
          <w:szCs w:val="24"/>
        </w:rPr>
      </w:pPr>
      <w:r w:rsidRPr="00380CFF">
        <w:rPr>
          <w:rFonts w:cs="Times New Roman"/>
          <w:szCs w:val="24"/>
        </w:rPr>
        <w:t xml:space="preserve">[5] </w:t>
      </w:r>
      <w:proofErr w:type="spellStart"/>
      <w:r w:rsidRPr="00380CFF">
        <w:rPr>
          <w:rFonts w:cs="Times New Roman"/>
          <w:szCs w:val="24"/>
        </w:rPr>
        <w:t>ISC</w:t>
      </w:r>
      <w:proofErr w:type="spellEnd"/>
      <w:r w:rsidRPr="00380CFF">
        <w:rPr>
          <w:rFonts w:cs="Times New Roman"/>
          <w:szCs w:val="24"/>
        </w:rPr>
        <w:t xml:space="preserve"> BIND 9 Configuration Reference: https://</w:t>
      </w:r>
      <w:proofErr w:type="spellStart"/>
      <w:r w:rsidRPr="00380CFF">
        <w:rPr>
          <w:rFonts w:cs="Times New Roman"/>
          <w:szCs w:val="24"/>
        </w:rPr>
        <w:t>bind9.readthedocs.io</w:t>
      </w:r>
      <w:proofErr w:type="spellEnd"/>
      <w:r w:rsidRPr="00380CFF">
        <w:rPr>
          <w:rFonts w:cs="Times New Roman"/>
          <w:szCs w:val="24"/>
        </w:rPr>
        <w:t>/</w:t>
      </w:r>
      <w:proofErr w:type="spellStart"/>
      <w:r w:rsidRPr="00380CFF">
        <w:rPr>
          <w:rFonts w:cs="Times New Roman"/>
          <w:szCs w:val="24"/>
        </w:rPr>
        <w:t>en</w:t>
      </w:r>
      <w:proofErr w:type="spellEnd"/>
      <w:r w:rsidRPr="00380CFF">
        <w:rPr>
          <w:rFonts w:cs="Times New Roman"/>
          <w:szCs w:val="24"/>
        </w:rPr>
        <w:t>/stable/</w:t>
      </w:r>
      <w:proofErr w:type="spellStart"/>
      <w:r w:rsidRPr="00380CFF">
        <w:rPr>
          <w:rFonts w:cs="Times New Roman"/>
          <w:szCs w:val="24"/>
        </w:rPr>
        <w:t>reference.html</w:t>
      </w:r>
      <w:proofErr w:type="spellEnd"/>
    </w:p>
    <w:p w14:paraId="48D1816F" w14:textId="09937EF9" w:rsidR="009612DB" w:rsidRPr="00380CFF" w:rsidRDefault="00E35244">
      <w:pPr>
        <w:spacing w:after="100" w:line="259" w:lineRule="auto"/>
        <w:jc w:val="both"/>
        <w:rPr>
          <w:rFonts w:cs="Times New Roman"/>
          <w:szCs w:val="24"/>
        </w:rPr>
      </w:pPr>
      <w:r w:rsidRPr="00380CFF">
        <w:rPr>
          <w:rFonts w:cs="Times New Roman"/>
          <w:szCs w:val="24"/>
        </w:rPr>
        <w:t>[6] RFC 2606, Reserved Top Level DNS Names: https://</w:t>
      </w:r>
      <w:proofErr w:type="spellStart"/>
      <w:r w:rsidRPr="00380CFF">
        <w:rPr>
          <w:rFonts w:cs="Times New Roman"/>
          <w:szCs w:val="24"/>
        </w:rPr>
        <w:t>datatracker.ietf.org</w:t>
      </w:r>
      <w:proofErr w:type="spellEnd"/>
      <w:r w:rsidRPr="00380CFF">
        <w:rPr>
          <w:rFonts w:cs="Times New Roman"/>
          <w:szCs w:val="24"/>
        </w:rPr>
        <w:t>/doc/html/</w:t>
      </w:r>
      <w:proofErr w:type="spellStart"/>
      <w:r w:rsidRPr="00380CFF">
        <w:rPr>
          <w:rFonts w:cs="Times New Roman"/>
          <w:szCs w:val="24"/>
        </w:rPr>
        <w:t>rfc2606</w:t>
      </w:r>
      <w:proofErr w:type="spellEnd"/>
    </w:p>
    <w:sectPr w:rsidR="009612DB" w:rsidRPr="00380CFF" w:rsidSect="001C29E2">
      <w:footerReference w:type="default" r:id="rId23"/>
      <w:type w:val="continuous"/>
      <w:pgSz w:w="11906" w:h="16838"/>
      <w:pgMar w:top="907" w:right="964" w:bottom="964" w:left="964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05FA3" w14:textId="77777777" w:rsidR="006353CE" w:rsidRDefault="006353CE">
      <w:pPr>
        <w:spacing w:after="0" w:line="240" w:lineRule="auto"/>
      </w:pPr>
      <w:r>
        <w:separator/>
      </w:r>
    </w:p>
  </w:endnote>
  <w:endnote w:type="continuationSeparator" w:id="0">
    <w:p w14:paraId="5D87A3D5" w14:textId="77777777" w:rsidR="006353CE" w:rsidRDefault="00635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92523" w14:textId="77777777" w:rsidR="009612DB" w:rsidRDefault="00E35244">
    <w:pPr>
      <w:pStyle w:val="Footer"/>
      <w:tabs>
        <w:tab w:val="right" w:pos="9241"/>
      </w:tabs>
    </w:pPr>
    <w:r>
      <w:rPr>
        <w:sz w:val="20"/>
      </w:rPr>
      <w:t xml:space="preserve">Huynh </w:t>
    </w:r>
    <w:proofErr w:type="spellStart"/>
    <w:r>
      <w:rPr>
        <w:sz w:val="20"/>
      </w:rPr>
      <w:t>Kòm</w:t>
    </w:r>
    <w:proofErr w:type="spellEnd"/>
    <w:r>
      <w:rPr>
        <w:sz w:val="20"/>
      </w:rPr>
      <w:tab/>
    </w:r>
    <w:r>
      <w:rPr>
        <w:sz w:val="20"/>
      </w:rPr>
      <w:tab/>
      <w:t xml:space="preserve">Trang </w:t>
    </w:r>
    <w:r>
      <w:fldChar w:fldCharType="begin"/>
    </w:r>
    <w:r>
      <w:instrText>PAGE</w:instrText>
    </w:r>
    <w:r>
      <w:fldChar w:fldCharType="separate"/>
    </w:r>
    <w:r w:rsidR="00ED78B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BD337" w14:textId="77777777" w:rsidR="006353CE" w:rsidRDefault="006353CE">
      <w:pPr>
        <w:spacing w:after="0" w:line="240" w:lineRule="auto"/>
      </w:pPr>
      <w:r>
        <w:separator/>
      </w:r>
    </w:p>
  </w:footnote>
  <w:footnote w:type="continuationSeparator" w:id="0">
    <w:p w14:paraId="071C29A1" w14:textId="77777777" w:rsidR="006353CE" w:rsidRDefault="006353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1" type="#_x0000_t75" style="width:11.25pt;height:11.25pt" o:bullet="t">
        <v:imagedata r:id="rId1" o:title="msoD2C8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FF850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732823"/>
    <w:multiLevelType w:val="hybridMultilevel"/>
    <w:tmpl w:val="22C689CC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E02E0"/>
    <w:multiLevelType w:val="hybridMultilevel"/>
    <w:tmpl w:val="EADEEB36"/>
    <w:lvl w:ilvl="0" w:tplc="042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EB176C"/>
    <w:multiLevelType w:val="hybridMultilevel"/>
    <w:tmpl w:val="9C9EFCC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424556"/>
    <w:multiLevelType w:val="hybridMultilevel"/>
    <w:tmpl w:val="742C2B5E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ED47A45"/>
    <w:multiLevelType w:val="hybridMultilevel"/>
    <w:tmpl w:val="092E9D50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514ACE"/>
    <w:multiLevelType w:val="hybridMultilevel"/>
    <w:tmpl w:val="215074BC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5C57ED8"/>
    <w:multiLevelType w:val="hybridMultilevel"/>
    <w:tmpl w:val="CD1080FE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466B29"/>
    <w:multiLevelType w:val="hybridMultilevel"/>
    <w:tmpl w:val="A77CBC2C"/>
    <w:lvl w:ilvl="0" w:tplc="362806D2">
      <w:start w:val="1"/>
      <w:numFmt w:val="bullet"/>
      <w:lvlText w:val="-"/>
      <w:lvlJc w:val="left"/>
      <w:pPr>
        <w:ind w:left="729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7" w15:restartNumberingAfterBreak="0">
    <w:nsid w:val="753009B2"/>
    <w:multiLevelType w:val="hybridMultilevel"/>
    <w:tmpl w:val="67FA7E92"/>
    <w:lvl w:ilvl="0" w:tplc="042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6528E3"/>
    <w:multiLevelType w:val="hybridMultilevel"/>
    <w:tmpl w:val="73643EB2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1"/>
  </w:num>
  <w:num w:numId="12">
    <w:abstractNumId w:val="15"/>
  </w:num>
  <w:num w:numId="13">
    <w:abstractNumId w:val="16"/>
  </w:num>
  <w:num w:numId="14">
    <w:abstractNumId w:val="18"/>
  </w:num>
  <w:num w:numId="15">
    <w:abstractNumId w:val="13"/>
  </w:num>
  <w:num w:numId="16">
    <w:abstractNumId w:val="17"/>
  </w:num>
  <w:num w:numId="17">
    <w:abstractNumId w:val="9"/>
  </w:num>
  <w:num w:numId="18">
    <w:abstractNumId w:val="12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3D2"/>
    <w:rsid w:val="0006063C"/>
    <w:rsid w:val="00114EBD"/>
    <w:rsid w:val="0015074B"/>
    <w:rsid w:val="00153853"/>
    <w:rsid w:val="00154F8D"/>
    <w:rsid w:val="001C29E2"/>
    <w:rsid w:val="001E2645"/>
    <w:rsid w:val="002862D8"/>
    <w:rsid w:val="0029639D"/>
    <w:rsid w:val="002B48D8"/>
    <w:rsid w:val="002B5AB1"/>
    <w:rsid w:val="00326F90"/>
    <w:rsid w:val="0035013E"/>
    <w:rsid w:val="00380CFF"/>
    <w:rsid w:val="004129E1"/>
    <w:rsid w:val="004722DA"/>
    <w:rsid w:val="00485A9D"/>
    <w:rsid w:val="005320DF"/>
    <w:rsid w:val="00544C94"/>
    <w:rsid w:val="005D21BC"/>
    <w:rsid w:val="006353CE"/>
    <w:rsid w:val="00641320"/>
    <w:rsid w:val="006D7964"/>
    <w:rsid w:val="0072212B"/>
    <w:rsid w:val="007A08FF"/>
    <w:rsid w:val="007A14FE"/>
    <w:rsid w:val="00827A00"/>
    <w:rsid w:val="00851D01"/>
    <w:rsid w:val="008C7354"/>
    <w:rsid w:val="008D28D5"/>
    <w:rsid w:val="00921B86"/>
    <w:rsid w:val="009612DB"/>
    <w:rsid w:val="00AA1D8D"/>
    <w:rsid w:val="00B47730"/>
    <w:rsid w:val="00B669FF"/>
    <w:rsid w:val="00BB4C3A"/>
    <w:rsid w:val="00BB5945"/>
    <w:rsid w:val="00C12C28"/>
    <w:rsid w:val="00C83429"/>
    <w:rsid w:val="00C83C0C"/>
    <w:rsid w:val="00CA5327"/>
    <w:rsid w:val="00CB0664"/>
    <w:rsid w:val="00CE6382"/>
    <w:rsid w:val="00DD30EF"/>
    <w:rsid w:val="00DD7ECB"/>
    <w:rsid w:val="00E35244"/>
    <w:rsid w:val="00ED78B4"/>
    <w:rsid w:val="00F144E3"/>
    <w:rsid w:val="00FB2E32"/>
    <w:rsid w:val="00FC693F"/>
    <w:rsid w:val="00FD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FC32C14"/>
  <w14:defaultImageDpi w14:val="300"/>
  <w15:docId w15:val="{B0D8CA07-2326-4087-A370-9E4E53CB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5E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5E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C29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29E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C29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1672</TotalTime>
  <Pages>11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v5 FINAL TEXT-ONLY: sửa quy trình thao tác; giữ nguyên toàn bộ hình của v4.</dc:description>
  <cp:lastModifiedBy>Administrator</cp:lastModifiedBy>
  <cp:revision>25</cp:revision>
  <dcterms:created xsi:type="dcterms:W3CDTF">2013-12-23T23:15:00Z</dcterms:created>
  <dcterms:modified xsi:type="dcterms:W3CDTF">2026-10-31T16:21:00Z</dcterms:modified>
  <cp:category/>
</cp:coreProperties>
</file>